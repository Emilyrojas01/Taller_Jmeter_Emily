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627A1" w14:textId="77777777" w:rsidR="00E94914" w:rsidRPr="00F44DA4" w:rsidRDefault="00000000">
      <w:pPr>
        <w:pStyle w:val="Ttulo"/>
        <w:rPr>
          <w:lang w:val="es-ES"/>
        </w:rPr>
      </w:pPr>
      <w:r w:rsidRPr="00F44DA4">
        <w:rPr>
          <w:lang w:val="es-ES"/>
        </w:rPr>
        <w:t xml:space="preserve">Taller Práctico de Apache </w:t>
      </w:r>
      <w:proofErr w:type="spellStart"/>
      <w:r w:rsidRPr="00F44DA4">
        <w:rPr>
          <w:lang w:val="es-ES"/>
        </w:rPr>
        <w:t>JMeter</w:t>
      </w:r>
      <w:proofErr w:type="spellEnd"/>
    </w:p>
    <w:p w14:paraId="5DEB319D" w14:textId="77777777" w:rsidR="00E94914" w:rsidRPr="00F44DA4" w:rsidRDefault="00000000">
      <w:pPr>
        <w:rPr>
          <w:lang w:val="es-ES"/>
        </w:rPr>
      </w:pPr>
      <w:r w:rsidRPr="00F44DA4">
        <w:rPr>
          <w:b/>
          <w:lang w:val="es-ES"/>
        </w:rPr>
        <w:t>Pruebas de Rendimiento para QA</w:t>
      </w:r>
      <w:r w:rsidRPr="00F44DA4">
        <w:rPr>
          <w:b/>
          <w:lang w:val="es-ES"/>
        </w:rPr>
        <w:br/>
      </w:r>
    </w:p>
    <w:p w14:paraId="22DB43FB" w14:textId="77777777" w:rsidR="00E94914" w:rsidRPr="00F44DA4" w:rsidRDefault="00000000">
      <w:pPr>
        <w:pStyle w:val="Ttulo1"/>
        <w:rPr>
          <w:lang w:val="es-ES"/>
        </w:rPr>
      </w:pPr>
      <w:r w:rsidRPr="00F44DA4">
        <w:rPr>
          <w:lang w:val="es-ES"/>
        </w:rPr>
        <w:t>Objetivo</w:t>
      </w:r>
    </w:p>
    <w:p w14:paraId="50CBB5E5" w14:textId="77777777" w:rsidR="00E94914" w:rsidRPr="00F44DA4" w:rsidRDefault="00000000">
      <w:pPr>
        <w:rPr>
          <w:lang w:val="es-ES"/>
        </w:rPr>
      </w:pPr>
      <w:r w:rsidRPr="00F44DA4">
        <w:rPr>
          <w:lang w:val="es-ES"/>
        </w:rPr>
        <w:t xml:space="preserve">Aplicar los conocimientos adquiridos durante el taller mediante la construcción de una prueba de rendimiento funcional utilizando Apache </w:t>
      </w:r>
      <w:proofErr w:type="spellStart"/>
      <w:r w:rsidRPr="00F44DA4">
        <w:rPr>
          <w:lang w:val="es-ES"/>
        </w:rPr>
        <w:t>JMeter</w:t>
      </w:r>
      <w:proofErr w:type="spellEnd"/>
      <w:r w:rsidRPr="00F44DA4">
        <w:rPr>
          <w:lang w:val="es-ES"/>
        </w:rPr>
        <w:t>. El objetivo principal es familiarizarse con la herramienta, comprender los distintos tipos de pruebas de rendimiento y desarrollar criterio para el análisis de resultados.</w:t>
      </w:r>
    </w:p>
    <w:p w14:paraId="320DF77F" w14:textId="77777777" w:rsidR="00E94914" w:rsidRPr="00F44DA4" w:rsidRDefault="00000000">
      <w:pPr>
        <w:pStyle w:val="Ttulo1"/>
        <w:rPr>
          <w:lang w:val="es-ES"/>
        </w:rPr>
      </w:pPr>
      <w:r w:rsidRPr="00F44DA4">
        <w:rPr>
          <w:lang w:val="es-ES"/>
        </w:rPr>
        <w:t>Actividad</w:t>
      </w:r>
    </w:p>
    <w:p w14:paraId="5CDC8CCA" w14:textId="77777777" w:rsidR="00E94914" w:rsidRPr="00F44DA4" w:rsidRDefault="00000000">
      <w:pPr>
        <w:rPr>
          <w:lang w:val="es-ES"/>
        </w:rPr>
      </w:pPr>
      <w:r w:rsidRPr="00F44DA4">
        <w:rPr>
          <w:lang w:val="es-ES"/>
        </w:rPr>
        <w:t xml:space="preserve">Cada participante deberá seleccionar una aplicación web o API pública de pruebas y construir una demostración funcional utilizando Apache </w:t>
      </w:r>
      <w:proofErr w:type="spellStart"/>
      <w:r w:rsidRPr="00F44DA4">
        <w:rPr>
          <w:lang w:val="es-ES"/>
        </w:rPr>
        <w:t>JMeter</w:t>
      </w:r>
      <w:proofErr w:type="spellEnd"/>
      <w:r w:rsidRPr="00F44DA4">
        <w:rPr>
          <w:lang w:val="es-ES"/>
        </w:rPr>
        <w:t>. Al finalizar deberá documentar el trabajo realizado paso a paso.</w:t>
      </w:r>
    </w:p>
    <w:p w14:paraId="1412106E" w14:textId="42105F9F" w:rsidR="00E94914" w:rsidRPr="00F44DA4" w:rsidRDefault="00000000">
      <w:pPr>
        <w:pStyle w:val="Ttulo1"/>
        <w:rPr>
          <w:lang w:val="es-ES"/>
        </w:rPr>
      </w:pPr>
      <w:r w:rsidRPr="00F44DA4">
        <w:rPr>
          <w:lang w:val="es-ES"/>
        </w:rPr>
        <w:t>Sitios Demo Sugeridos</w:t>
      </w:r>
    </w:p>
    <w:p w14:paraId="27C71137" w14:textId="77777777" w:rsidR="00F44DA4" w:rsidRPr="00F44DA4" w:rsidRDefault="00F44DA4" w:rsidP="00F44DA4">
      <w:pPr>
        <w:pStyle w:val="Ttulo1"/>
        <w:numPr>
          <w:ilvl w:val="0"/>
          <w:numId w:val="10"/>
        </w:numPr>
        <w:spacing w:before="0" w:line="240" w:lineRule="auto"/>
        <w:rPr>
          <w:sz w:val="22"/>
          <w:szCs w:val="22"/>
          <w:lang w:val="es-ES"/>
        </w:rPr>
      </w:pPr>
      <w:hyperlink r:id="rId6" w:history="1">
        <w:r w:rsidRPr="00F44DA4">
          <w:rPr>
            <w:rStyle w:val="Hipervnculo"/>
            <w:sz w:val="22"/>
            <w:szCs w:val="22"/>
            <w:lang w:val="es-ES"/>
          </w:rPr>
          <w:t>https://www.saucedemo.com</w:t>
        </w:r>
      </w:hyperlink>
    </w:p>
    <w:p w14:paraId="74A32343" w14:textId="77777777" w:rsidR="00F44DA4" w:rsidRPr="00F44DA4" w:rsidRDefault="00F44DA4" w:rsidP="00F44DA4">
      <w:pPr>
        <w:pStyle w:val="Ttulo1"/>
        <w:numPr>
          <w:ilvl w:val="0"/>
          <w:numId w:val="10"/>
        </w:numPr>
        <w:spacing w:before="0" w:line="240" w:lineRule="auto"/>
        <w:rPr>
          <w:sz w:val="22"/>
          <w:szCs w:val="22"/>
          <w:lang w:val="es-ES"/>
        </w:rPr>
      </w:pPr>
      <w:hyperlink r:id="rId7" w:history="1">
        <w:r w:rsidRPr="00F44DA4">
          <w:rPr>
            <w:rStyle w:val="Hipervnculo"/>
            <w:sz w:val="22"/>
            <w:szCs w:val="22"/>
            <w:lang w:val="es-ES"/>
          </w:rPr>
          <w:t>https://the-internet.herokuapp.com</w:t>
        </w:r>
      </w:hyperlink>
    </w:p>
    <w:p w14:paraId="7C6BCB63" w14:textId="77777777" w:rsidR="00F44DA4" w:rsidRPr="00F44DA4" w:rsidRDefault="00F44DA4" w:rsidP="00F44DA4">
      <w:pPr>
        <w:pStyle w:val="Ttulo1"/>
        <w:numPr>
          <w:ilvl w:val="0"/>
          <w:numId w:val="10"/>
        </w:numPr>
        <w:spacing w:before="0" w:line="240" w:lineRule="auto"/>
        <w:rPr>
          <w:sz w:val="22"/>
          <w:szCs w:val="22"/>
          <w:lang w:val="es-ES"/>
        </w:rPr>
      </w:pPr>
      <w:hyperlink r:id="rId8" w:history="1">
        <w:r w:rsidRPr="00F44DA4">
          <w:rPr>
            <w:rStyle w:val="Hipervnculo"/>
            <w:sz w:val="22"/>
            <w:szCs w:val="22"/>
            <w:lang w:val="es-ES"/>
          </w:rPr>
          <w:t>https://petstore.swagger.io</w:t>
        </w:r>
      </w:hyperlink>
    </w:p>
    <w:p w14:paraId="4CFD2C67" w14:textId="77777777" w:rsidR="00F44DA4" w:rsidRPr="00F44DA4" w:rsidRDefault="00F44DA4" w:rsidP="00F44DA4">
      <w:pPr>
        <w:pStyle w:val="Ttulo1"/>
        <w:numPr>
          <w:ilvl w:val="0"/>
          <w:numId w:val="10"/>
        </w:numPr>
        <w:spacing w:before="0" w:line="240" w:lineRule="auto"/>
        <w:rPr>
          <w:sz w:val="22"/>
          <w:szCs w:val="22"/>
          <w:lang w:val="es-ES"/>
        </w:rPr>
      </w:pPr>
      <w:hyperlink r:id="rId9" w:history="1">
        <w:r w:rsidRPr="00F44DA4">
          <w:rPr>
            <w:rStyle w:val="Hipervnculo"/>
            <w:sz w:val="22"/>
            <w:szCs w:val="22"/>
            <w:lang w:val="es-ES"/>
          </w:rPr>
          <w:t>https://reqres.in</w:t>
        </w:r>
      </w:hyperlink>
    </w:p>
    <w:p w14:paraId="5A98C291" w14:textId="77777777" w:rsidR="00F44DA4" w:rsidRDefault="00F44DA4" w:rsidP="00F44DA4">
      <w:pPr>
        <w:pStyle w:val="Ttulo1"/>
        <w:numPr>
          <w:ilvl w:val="0"/>
          <w:numId w:val="10"/>
        </w:numPr>
        <w:spacing w:before="0" w:line="240" w:lineRule="auto"/>
        <w:rPr>
          <w:sz w:val="22"/>
          <w:szCs w:val="22"/>
        </w:rPr>
      </w:pPr>
      <w:hyperlink r:id="rId10" w:history="1">
        <w:r w:rsidRPr="00F44DA4">
          <w:rPr>
            <w:rStyle w:val="Hipervnculo"/>
            <w:sz w:val="22"/>
            <w:szCs w:val="22"/>
            <w:lang w:val="es-ES"/>
          </w:rPr>
          <w:t>https://jsonplaceholder.typicode.com</w:t>
        </w:r>
      </w:hyperlink>
    </w:p>
    <w:p w14:paraId="52C9F0AF" w14:textId="77777777" w:rsidR="00E94914" w:rsidRPr="00F44DA4" w:rsidRDefault="00000000">
      <w:pPr>
        <w:pStyle w:val="Ttulo1"/>
        <w:rPr>
          <w:lang w:val="es-ES"/>
        </w:rPr>
      </w:pPr>
      <w:r w:rsidRPr="00F44DA4">
        <w:rPr>
          <w:lang w:val="es-ES"/>
        </w:rPr>
        <w:t>Parte 1 – Investigación</w:t>
      </w:r>
    </w:p>
    <w:p w14:paraId="28235519" w14:textId="77777777" w:rsidR="00E94914" w:rsidRDefault="00000000">
      <w:pPr>
        <w:rPr>
          <w:lang w:val="es-ES"/>
        </w:rPr>
      </w:pPr>
      <w:r w:rsidRPr="00F44DA4">
        <w:rPr>
          <w:lang w:val="es-ES"/>
        </w:rPr>
        <w:t>Documentar: nombre de la aplicación, URL utilizada, funcionalidad seleccionada y motivo de la selección.</w:t>
      </w:r>
    </w:p>
    <w:p w14:paraId="15E298A2" w14:textId="77777777" w:rsidR="009C2582" w:rsidRDefault="009C2582">
      <w:r w:rsidRPr="009C2582">
        <w:rPr>
          <w:b/>
          <w:bCs/>
        </w:rPr>
        <w:t>Nombre:</w:t>
      </w:r>
      <w:r w:rsidRPr="009C2582">
        <w:t xml:space="preserve"> Fake Store API.  </w:t>
      </w:r>
    </w:p>
    <w:p w14:paraId="57B9BBAF" w14:textId="77777777" w:rsidR="009C2582" w:rsidRDefault="009C2582">
      <w:r w:rsidRPr="009C2582">
        <w:rPr>
          <w:b/>
          <w:bCs/>
        </w:rPr>
        <w:t>URL:</w:t>
      </w:r>
      <w:r w:rsidRPr="009C2582">
        <w:t xml:space="preserve"> https://fakestoreapi.com/products.  </w:t>
      </w:r>
    </w:p>
    <w:p w14:paraId="4BB85A86" w14:textId="77777777" w:rsidR="009C2582" w:rsidRDefault="009C2582">
      <w:pPr>
        <w:rPr>
          <w:lang w:val="es-ES"/>
        </w:rPr>
      </w:pPr>
      <w:r w:rsidRPr="009C2582">
        <w:rPr>
          <w:b/>
          <w:bCs/>
          <w:lang w:val="es-ES"/>
        </w:rPr>
        <w:t>Funcionalidad:</w:t>
      </w:r>
      <w:r w:rsidRPr="009C2582">
        <w:rPr>
          <w:lang w:val="es-ES"/>
        </w:rPr>
        <w:t xml:space="preserve"> Consulta de catálogo de productos (GET).  </w:t>
      </w:r>
    </w:p>
    <w:p w14:paraId="14740AFC" w14:textId="0B620DCE" w:rsidR="003E4DD0" w:rsidRDefault="009C2582">
      <w:pPr>
        <w:rPr>
          <w:lang w:val="es-ES"/>
        </w:rPr>
      </w:pPr>
      <w:r w:rsidRPr="009C2582">
        <w:rPr>
          <w:b/>
          <w:bCs/>
          <w:lang w:val="es-ES"/>
        </w:rPr>
        <w:t>Motivo:</w:t>
      </w:r>
      <w:r w:rsidRPr="009C2582">
        <w:rPr>
          <w:lang w:val="es-ES"/>
        </w:rPr>
        <w:t xml:space="preserve"> Es una API REST pública, simula un entorno real de e-</w:t>
      </w:r>
      <w:proofErr w:type="spellStart"/>
      <w:r w:rsidRPr="009C2582">
        <w:rPr>
          <w:lang w:val="es-ES"/>
        </w:rPr>
        <w:t>commerce</w:t>
      </w:r>
      <w:proofErr w:type="spellEnd"/>
      <w:r w:rsidRPr="009C2582">
        <w:rPr>
          <w:lang w:val="es-ES"/>
        </w:rPr>
        <w:t xml:space="preserve"> y permite validar estructuras JSON fácilmente.</w:t>
      </w:r>
    </w:p>
    <w:p w14:paraId="29BBD62A" w14:textId="77777777" w:rsidR="003E4DD0" w:rsidRPr="00F44DA4" w:rsidRDefault="003E4DD0">
      <w:pPr>
        <w:rPr>
          <w:lang w:val="es-ES"/>
        </w:rPr>
      </w:pPr>
    </w:p>
    <w:p w14:paraId="6E846CA8" w14:textId="77777777" w:rsidR="00E94914" w:rsidRPr="00F44DA4" w:rsidRDefault="00000000">
      <w:pPr>
        <w:pStyle w:val="Ttulo1"/>
        <w:rPr>
          <w:lang w:val="es-ES"/>
        </w:rPr>
      </w:pPr>
      <w:r w:rsidRPr="00F44DA4">
        <w:rPr>
          <w:lang w:val="es-ES"/>
        </w:rPr>
        <w:lastRenderedPageBreak/>
        <w:t>Parte 2 – Construcción del Proyecto</w:t>
      </w:r>
    </w:p>
    <w:p w14:paraId="69495B4B" w14:textId="77777777" w:rsidR="00E94914" w:rsidRPr="00F44DA4" w:rsidRDefault="00000000">
      <w:pPr>
        <w:rPr>
          <w:lang w:val="es-ES"/>
        </w:rPr>
      </w:pPr>
      <w:r w:rsidRPr="00F44DA4">
        <w:rPr>
          <w:lang w:val="es-ES"/>
        </w:rPr>
        <w:t xml:space="preserve">Crear un proyecto funcional en </w:t>
      </w:r>
      <w:proofErr w:type="spellStart"/>
      <w:r w:rsidRPr="00F44DA4">
        <w:rPr>
          <w:lang w:val="es-ES"/>
        </w:rPr>
        <w:t>JMeter</w:t>
      </w:r>
      <w:proofErr w:type="spellEnd"/>
      <w:r w:rsidRPr="00F44DA4">
        <w:rPr>
          <w:lang w:val="es-ES"/>
        </w:rPr>
        <w:t>. Documentar qué componentes utilizaron, para qué sirve cada componente y por qué decidieron utilizarlo. Incluir capturas de pantalla.</w:t>
      </w:r>
    </w:p>
    <w:p w14:paraId="25E5EFDD" w14:textId="77777777" w:rsidR="006449F8" w:rsidRPr="00E502A8" w:rsidRDefault="006449F8">
      <w:pPr>
        <w:rPr>
          <w:b/>
          <w:bCs/>
          <w:lang w:val="es-ES"/>
        </w:rPr>
      </w:pPr>
      <w:r w:rsidRPr="00E502A8">
        <w:rPr>
          <w:b/>
          <w:bCs/>
          <w:lang w:val="es-ES"/>
        </w:rPr>
        <w:t xml:space="preserve">Test plan: </w:t>
      </w:r>
    </w:p>
    <w:p w14:paraId="619EB22F" w14:textId="77777777" w:rsidR="006449F8" w:rsidRPr="006449F8" w:rsidRDefault="006449F8" w:rsidP="006449F8">
      <w:pPr>
        <w:rPr>
          <w:b/>
          <w:bCs/>
          <w:lang w:val="es-ES"/>
        </w:rPr>
      </w:pPr>
      <w:r w:rsidRPr="006449F8">
        <w:rPr>
          <w:b/>
          <w:bCs/>
          <w:lang w:val="es-ES"/>
        </w:rPr>
        <w:t xml:space="preserve">¿Para qué sirve?: </w:t>
      </w:r>
    </w:p>
    <w:p w14:paraId="24E645FA" w14:textId="497DBFE0" w:rsidR="006449F8" w:rsidRPr="006449F8" w:rsidRDefault="006449F8" w:rsidP="006449F8">
      <w:pPr>
        <w:rPr>
          <w:lang w:val="es-ES"/>
        </w:rPr>
      </w:pPr>
      <w:r w:rsidRPr="006449F8">
        <w:rPr>
          <w:lang w:val="es-ES"/>
        </w:rPr>
        <w:t>Funciona como el contenedor global donde se definen las variables, los elementos de configuración de usuario y los ajustes globales de la prueba.</w:t>
      </w:r>
    </w:p>
    <w:p w14:paraId="056D3458" w14:textId="77777777" w:rsidR="006449F8" w:rsidRPr="006449F8" w:rsidRDefault="006449F8" w:rsidP="006449F8">
      <w:pPr>
        <w:rPr>
          <w:b/>
          <w:bCs/>
          <w:lang w:val="es-ES"/>
        </w:rPr>
      </w:pPr>
      <w:r w:rsidRPr="006449F8">
        <w:rPr>
          <w:b/>
          <w:bCs/>
          <w:lang w:val="es-ES"/>
        </w:rPr>
        <w:t xml:space="preserve">¿Por qué se decidió utilizarlo?: </w:t>
      </w:r>
    </w:p>
    <w:p w14:paraId="774D8C58" w14:textId="77777777" w:rsidR="006449F8" w:rsidRDefault="006449F8" w:rsidP="006449F8">
      <w:pPr>
        <w:rPr>
          <w:lang w:val="es-ES"/>
        </w:rPr>
      </w:pPr>
      <w:r w:rsidRPr="006449F8">
        <w:rPr>
          <w:lang w:val="es-ES"/>
        </w:rPr>
        <w:t xml:space="preserve">Es obligatorio en cualquier script de </w:t>
      </w:r>
      <w:proofErr w:type="spellStart"/>
      <w:r w:rsidRPr="006449F8">
        <w:rPr>
          <w:lang w:val="es-ES"/>
        </w:rPr>
        <w:t>JMeter</w:t>
      </w:r>
      <w:proofErr w:type="spellEnd"/>
      <w:r w:rsidRPr="006449F8">
        <w:rPr>
          <w:lang w:val="es-ES"/>
        </w:rPr>
        <w:t>. Sin este componente no existe un entorno de ejecución. Lo utilizaremos para mantener el proyecto limpio, centralizado y permitir la ejecución ordenada de los hilos de usuario</w:t>
      </w:r>
      <w:r>
        <w:rPr>
          <w:lang w:val="es-ES"/>
        </w:rPr>
        <w:t>.</w:t>
      </w:r>
      <w:r>
        <w:rPr>
          <w:lang w:val="es-ES"/>
        </w:rPr>
        <w:br/>
      </w:r>
      <w:r>
        <w:rPr>
          <w:lang w:val="es-ES"/>
        </w:rPr>
        <w:br/>
      </w:r>
      <w:r w:rsidRPr="006449F8">
        <w:rPr>
          <w:noProof/>
          <w:lang w:val="es-ES"/>
        </w:rPr>
        <w:drawing>
          <wp:inline distT="0" distB="0" distL="0" distR="0" wp14:anchorId="1B6BF01E" wp14:editId="361CFFA3">
            <wp:extent cx="6240145" cy="1085525"/>
            <wp:effectExtent l="0" t="0" r="0" b="635"/>
            <wp:docPr id="76021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1053" name=""/>
                    <pic:cNvPicPr/>
                  </pic:nvPicPr>
                  <pic:blipFill>
                    <a:blip r:embed="rId11"/>
                    <a:stretch>
                      <a:fillRect/>
                    </a:stretch>
                  </pic:blipFill>
                  <pic:spPr>
                    <a:xfrm>
                      <a:off x="0" y="0"/>
                      <a:ext cx="6316863" cy="1098871"/>
                    </a:xfrm>
                    <a:prstGeom prst="rect">
                      <a:avLst/>
                    </a:prstGeom>
                  </pic:spPr>
                </pic:pic>
              </a:graphicData>
            </a:graphic>
          </wp:inline>
        </w:drawing>
      </w:r>
    </w:p>
    <w:p w14:paraId="359078C9" w14:textId="77777777" w:rsidR="00E502A8" w:rsidRPr="00E502A8" w:rsidRDefault="00E502A8" w:rsidP="00E502A8">
      <w:pPr>
        <w:rPr>
          <w:b/>
          <w:bCs/>
          <w:lang w:val="es-ES"/>
        </w:rPr>
      </w:pPr>
      <w:proofErr w:type="spellStart"/>
      <w:r w:rsidRPr="00E502A8">
        <w:rPr>
          <w:b/>
          <w:bCs/>
          <w:lang w:val="es-ES"/>
        </w:rPr>
        <w:t>Thread</w:t>
      </w:r>
      <w:proofErr w:type="spellEnd"/>
      <w:r w:rsidRPr="00E502A8">
        <w:rPr>
          <w:b/>
          <w:bCs/>
          <w:lang w:val="es-ES"/>
        </w:rPr>
        <w:t xml:space="preserve"> Group (Grupo de Hilos)</w:t>
      </w:r>
    </w:p>
    <w:p w14:paraId="4AC8D43A" w14:textId="77777777" w:rsidR="00E502A8" w:rsidRPr="00F43980" w:rsidRDefault="00E502A8" w:rsidP="00E502A8">
      <w:pPr>
        <w:rPr>
          <w:b/>
          <w:bCs/>
          <w:lang w:val="es-ES"/>
        </w:rPr>
      </w:pPr>
      <w:r w:rsidRPr="00F43980">
        <w:rPr>
          <w:b/>
          <w:bCs/>
          <w:lang w:val="es-ES"/>
        </w:rPr>
        <w:t xml:space="preserve">¿Para qué sirve? </w:t>
      </w:r>
    </w:p>
    <w:p w14:paraId="027675D0" w14:textId="2CA6A22C" w:rsidR="00E502A8" w:rsidRPr="00E502A8" w:rsidRDefault="00E502A8" w:rsidP="00E502A8">
      <w:pPr>
        <w:rPr>
          <w:lang w:val="es-ES"/>
        </w:rPr>
      </w:pPr>
      <w:r w:rsidRPr="00E502A8">
        <w:rPr>
          <w:lang w:val="es-ES"/>
        </w:rPr>
        <w:t>Representa a los usuarios virtuales. Define cuántos usuarios entrarán, el tiempo de subida y la duración de la prueba.</w:t>
      </w:r>
    </w:p>
    <w:p w14:paraId="4EF31852" w14:textId="4034FB02" w:rsidR="00E502A8" w:rsidRPr="00F43980" w:rsidRDefault="00E502A8" w:rsidP="00E502A8">
      <w:pPr>
        <w:rPr>
          <w:b/>
          <w:bCs/>
          <w:lang w:val="es-ES"/>
        </w:rPr>
      </w:pPr>
      <w:r w:rsidRPr="00F43980">
        <w:rPr>
          <w:b/>
          <w:bCs/>
          <w:lang w:val="es-ES"/>
        </w:rPr>
        <w:t>¿Por qué se</w:t>
      </w:r>
      <w:r w:rsidRPr="00F43980">
        <w:rPr>
          <w:b/>
          <w:bCs/>
          <w:lang w:val="es-ES"/>
        </w:rPr>
        <w:t xml:space="preserve"> decidió</w:t>
      </w:r>
      <w:r w:rsidRPr="00F43980">
        <w:rPr>
          <w:b/>
          <w:bCs/>
          <w:lang w:val="es-CR"/>
        </w:rPr>
        <w:t xml:space="preserve"> utilizarlo</w:t>
      </w:r>
      <w:r w:rsidRPr="00F43980">
        <w:rPr>
          <w:b/>
          <w:bCs/>
          <w:lang w:val="es-ES"/>
        </w:rPr>
        <w:t>?</w:t>
      </w:r>
    </w:p>
    <w:p w14:paraId="15926849" w14:textId="2C44D881" w:rsidR="00E502A8" w:rsidRPr="00E502A8" w:rsidRDefault="00E502A8" w:rsidP="00E502A8">
      <w:pPr>
        <w:rPr>
          <w:lang w:val="es-ES"/>
        </w:rPr>
      </w:pPr>
      <w:r w:rsidRPr="00E502A8">
        <w:rPr>
          <w:lang w:val="es-ES"/>
        </w:rPr>
        <w:t xml:space="preserve"> Para modelar el escenario de carga</w:t>
      </w:r>
      <w:r>
        <w:rPr>
          <w:lang w:val="es-ES"/>
        </w:rPr>
        <w:t xml:space="preserve"> y representa cuantos usuarios consumirán el API.</w:t>
      </w:r>
    </w:p>
    <w:p w14:paraId="57828940" w14:textId="0F49B586" w:rsidR="0053143B" w:rsidRDefault="00F43980" w:rsidP="006449F8">
      <w:pPr>
        <w:rPr>
          <w:lang w:val="es-ES"/>
        </w:rPr>
      </w:pPr>
      <w:r w:rsidRPr="00F43980">
        <w:rPr>
          <w:lang w:val="es-ES"/>
        </w:rPr>
        <w:drawing>
          <wp:inline distT="0" distB="0" distL="0" distR="0" wp14:anchorId="19C58A95" wp14:editId="0ABC4643">
            <wp:extent cx="5486400" cy="1659255"/>
            <wp:effectExtent l="0" t="0" r="0" b="0"/>
            <wp:docPr id="1346498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98893" name=""/>
                    <pic:cNvPicPr/>
                  </pic:nvPicPr>
                  <pic:blipFill>
                    <a:blip r:embed="rId12"/>
                    <a:stretch>
                      <a:fillRect/>
                    </a:stretch>
                  </pic:blipFill>
                  <pic:spPr>
                    <a:xfrm>
                      <a:off x="0" y="0"/>
                      <a:ext cx="5486400" cy="1659255"/>
                    </a:xfrm>
                    <a:prstGeom prst="rect">
                      <a:avLst/>
                    </a:prstGeom>
                  </pic:spPr>
                </pic:pic>
              </a:graphicData>
            </a:graphic>
          </wp:inline>
        </w:drawing>
      </w:r>
    </w:p>
    <w:p w14:paraId="69EC8132" w14:textId="77777777" w:rsidR="00F43980" w:rsidRPr="00F43980" w:rsidRDefault="00F43980" w:rsidP="00F43980">
      <w:pPr>
        <w:rPr>
          <w:b/>
          <w:bCs/>
          <w:lang w:val="es-ES"/>
        </w:rPr>
      </w:pPr>
      <w:r w:rsidRPr="00F43980">
        <w:rPr>
          <w:b/>
          <w:bCs/>
          <w:lang w:val="es-ES"/>
        </w:rPr>
        <w:t xml:space="preserve">HTTP </w:t>
      </w:r>
      <w:proofErr w:type="spellStart"/>
      <w:r w:rsidRPr="00F43980">
        <w:rPr>
          <w:b/>
          <w:bCs/>
          <w:lang w:val="es-ES"/>
        </w:rPr>
        <w:t>Request</w:t>
      </w:r>
      <w:proofErr w:type="spellEnd"/>
      <w:r w:rsidRPr="00F43980">
        <w:rPr>
          <w:b/>
          <w:bCs/>
          <w:lang w:val="es-ES"/>
        </w:rPr>
        <w:t xml:space="preserve"> Defaults (Valores por Defecto de Petición HTTP)</w:t>
      </w:r>
    </w:p>
    <w:p w14:paraId="098A58D0" w14:textId="77777777" w:rsidR="00F43980" w:rsidRPr="00F43980" w:rsidRDefault="00F43980" w:rsidP="00F43980">
      <w:pPr>
        <w:rPr>
          <w:b/>
          <w:bCs/>
          <w:lang w:val="es-ES"/>
        </w:rPr>
      </w:pPr>
      <w:r w:rsidRPr="00F43980">
        <w:rPr>
          <w:b/>
          <w:bCs/>
          <w:lang w:val="es-ES"/>
        </w:rPr>
        <w:lastRenderedPageBreak/>
        <w:t xml:space="preserve">¿Para qué sirve? </w:t>
      </w:r>
    </w:p>
    <w:p w14:paraId="31254DF5" w14:textId="513F6ECC" w:rsidR="00F43980" w:rsidRPr="00F43980" w:rsidRDefault="00F43980" w:rsidP="00F43980">
      <w:pPr>
        <w:rPr>
          <w:lang w:val="es-ES"/>
        </w:rPr>
      </w:pPr>
      <w:r w:rsidRPr="00F43980">
        <w:rPr>
          <w:lang w:val="es-ES"/>
        </w:rPr>
        <w:t>Permite definir el protocolo (HTTPS), el nombre del servidor o IP y el puerto de forma global.</w:t>
      </w:r>
    </w:p>
    <w:p w14:paraId="6EF06811" w14:textId="77777777" w:rsidR="00F43980" w:rsidRPr="00F43980" w:rsidRDefault="00F43980" w:rsidP="00F43980">
      <w:pPr>
        <w:rPr>
          <w:b/>
          <w:bCs/>
          <w:lang w:val="es-ES"/>
        </w:rPr>
      </w:pPr>
      <w:r w:rsidRPr="00F43980">
        <w:rPr>
          <w:b/>
          <w:bCs/>
          <w:lang w:val="es-ES"/>
        </w:rPr>
        <w:t>¿Por qué se decidió</w:t>
      </w:r>
      <w:r w:rsidRPr="00F43980">
        <w:rPr>
          <w:b/>
          <w:bCs/>
          <w:lang w:val="es-CR"/>
        </w:rPr>
        <w:t xml:space="preserve"> utilizarlo</w:t>
      </w:r>
      <w:r w:rsidRPr="00F43980">
        <w:rPr>
          <w:b/>
          <w:bCs/>
          <w:lang w:val="es-ES"/>
        </w:rPr>
        <w:t>?</w:t>
      </w:r>
    </w:p>
    <w:p w14:paraId="7F2C6DF7" w14:textId="1B7DC8BB" w:rsidR="00F43980" w:rsidRDefault="00F43980" w:rsidP="00F43980">
      <w:pPr>
        <w:rPr>
          <w:lang w:val="es-ES"/>
        </w:rPr>
      </w:pPr>
      <w:r w:rsidRPr="00F43980">
        <w:rPr>
          <w:lang w:val="es-ES"/>
        </w:rPr>
        <w:t>Por eficiencia y mantenibilidad. Si la URL del servidor cambia, solo se modifica en este componente y no en cada una de las 50 peticiones del proyecto.</w:t>
      </w:r>
    </w:p>
    <w:p w14:paraId="0EECE2EB" w14:textId="3A40E934" w:rsidR="00F43980" w:rsidRDefault="00767392" w:rsidP="00F43980">
      <w:pPr>
        <w:rPr>
          <w:lang w:val="es-ES"/>
        </w:rPr>
      </w:pPr>
      <w:r w:rsidRPr="00767392">
        <w:rPr>
          <w:lang w:val="es-ES"/>
        </w:rPr>
        <w:drawing>
          <wp:inline distT="0" distB="0" distL="0" distR="0" wp14:anchorId="673F3B31" wp14:editId="15FA412B">
            <wp:extent cx="5486400" cy="2051050"/>
            <wp:effectExtent l="0" t="0" r="0" b="6350"/>
            <wp:docPr id="478024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24257" name=""/>
                    <pic:cNvPicPr/>
                  </pic:nvPicPr>
                  <pic:blipFill>
                    <a:blip r:embed="rId13"/>
                    <a:stretch>
                      <a:fillRect/>
                    </a:stretch>
                  </pic:blipFill>
                  <pic:spPr>
                    <a:xfrm>
                      <a:off x="0" y="0"/>
                      <a:ext cx="5486400" cy="2051050"/>
                    </a:xfrm>
                    <a:prstGeom prst="rect">
                      <a:avLst/>
                    </a:prstGeom>
                  </pic:spPr>
                </pic:pic>
              </a:graphicData>
            </a:graphic>
          </wp:inline>
        </w:drawing>
      </w:r>
    </w:p>
    <w:p w14:paraId="54199342" w14:textId="77777777" w:rsidR="00767392" w:rsidRPr="00767392" w:rsidRDefault="00767392" w:rsidP="00767392">
      <w:pPr>
        <w:rPr>
          <w:b/>
          <w:bCs/>
          <w:lang w:val="es-ES"/>
        </w:rPr>
      </w:pPr>
      <w:r w:rsidRPr="00767392">
        <w:rPr>
          <w:b/>
          <w:bCs/>
          <w:lang w:val="es-ES"/>
        </w:rPr>
        <w:t xml:space="preserve">HTTP Header Manager </w:t>
      </w:r>
    </w:p>
    <w:p w14:paraId="593E1F3D" w14:textId="4FBFE06F" w:rsidR="00767392" w:rsidRDefault="00767392" w:rsidP="00767392">
      <w:pPr>
        <w:rPr>
          <w:b/>
          <w:bCs/>
          <w:lang w:val="es-ES"/>
        </w:rPr>
      </w:pPr>
      <w:r w:rsidRPr="00767392">
        <w:rPr>
          <w:b/>
          <w:bCs/>
          <w:lang w:val="es-ES"/>
        </w:rPr>
        <w:t>¿Para qué sirve?</w:t>
      </w:r>
    </w:p>
    <w:p w14:paraId="2FD9E4E1" w14:textId="3CE5EA6F" w:rsidR="00767392" w:rsidRPr="00767392" w:rsidRDefault="00767392" w:rsidP="00767392">
      <w:pPr>
        <w:rPr>
          <w:lang w:val="es-ES"/>
        </w:rPr>
      </w:pPr>
      <w:r w:rsidRPr="00767392">
        <w:rPr>
          <w:lang w:val="es-ES"/>
        </w:rPr>
        <w:t xml:space="preserve">Funciona como una etiqueta que le avisa a la aplicación en qué formato le estamos mandando la información. En este caso, le configuramos que nos comunicaremos usando el formato de datos JSON. </w:t>
      </w:r>
    </w:p>
    <w:p w14:paraId="4B1CE3C0" w14:textId="77777777" w:rsidR="00767392" w:rsidRDefault="00767392" w:rsidP="00767392">
      <w:pPr>
        <w:rPr>
          <w:b/>
          <w:bCs/>
          <w:lang w:val="es-ES"/>
        </w:rPr>
      </w:pPr>
      <w:r w:rsidRPr="00767392">
        <w:rPr>
          <w:b/>
          <w:bCs/>
          <w:lang w:val="es-ES"/>
        </w:rPr>
        <w:t>¿Por qué decidimos utilizarlo?</w:t>
      </w:r>
    </w:p>
    <w:p w14:paraId="4F249AE7" w14:textId="20B8683B" w:rsidR="00767392" w:rsidRPr="00767392" w:rsidRDefault="00767392" w:rsidP="00767392">
      <w:pPr>
        <w:rPr>
          <w:lang w:val="es-ES"/>
        </w:rPr>
      </w:pPr>
      <w:r w:rsidRPr="00767392">
        <w:rPr>
          <w:lang w:val="es-ES"/>
        </w:rPr>
        <w:t>La API exige</w:t>
      </w:r>
      <w:r w:rsidRPr="00767392">
        <w:rPr>
          <w:lang w:val="es-ES"/>
        </w:rPr>
        <w:t xml:space="preserve"> </w:t>
      </w:r>
      <w:r w:rsidRPr="00767392">
        <w:rPr>
          <w:lang w:val="es-ES"/>
        </w:rPr>
        <w:t>obligatoriamente este formato para poder procesar la información. Si no lo usáramos, el servidor rechazaría nuestras peticiones al no entender los datos enviados.</w:t>
      </w:r>
    </w:p>
    <w:p w14:paraId="2DE7496B" w14:textId="5774173B" w:rsidR="00F44DA4" w:rsidRDefault="00054121" w:rsidP="006449F8">
      <w:pPr>
        <w:rPr>
          <w:rFonts w:asciiTheme="majorHAnsi" w:eastAsiaTheme="majorEastAsia" w:hAnsiTheme="majorHAnsi" w:cstheme="majorBidi"/>
          <w:b/>
          <w:bCs/>
          <w:color w:val="365F91" w:themeColor="accent1" w:themeShade="BF"/>
          <w:sz w:val="28"/>
          <w:szCs w:val="28"/>
          <w:lang w:val="es-ES"/>
        </w:rPr>
      </w:pPr>
      <w:r w:rsidRPr="00054121">
        <w:rPr>
          <w:rFonts w:asciiTheme="majorHAnsi" w:eastAsiaTheme="majorEastAsia" w:hAnsiTheme="majorHAnsi" w:cstheme="majorBidi"/>
          <w:b/>
          <w:bCs/>
          <w:color w:val="365F91" w:themeColor="accent1" w:themeShade="BF"/>
          <w:sz w:val="28"/>
          <w:szCs w:val="28"/>
          <w:lang w:val="es-ES"/>
        </w:rPr>
        <w:drawing>
          <wp:inline distT="0" distB="0" distL="0" distR="0" wp14:anchorId="1BAC28E6" wp14:editId="7AD29011">
            <wp:extent cx="5486400" cy="1906905"/>
            <wp:effectExtent l="0" t="0" r="0" b="0"/>
            <wp:docPr id="551981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81676" name=""/>
                    <pic:cNvPicPr/>
                  </pic:nvPicPr>
                  <pic:blipFill>
                    <a:blip r:embed="rId14"/>
                    <a:stretch>
                      <a:fillRect/>
                    </a:stretch>
                  </pic:blipFill>
                  <pic:spPr>
                    <a:xfrm>
                      <a:off x="0" y="0"/>
                      <a:ext cx="5486400" cy="1906905"/>
                    </a:xfrm>
                    <a:prstGeom prst="rect">
                      <a:avLst/>
                    </a:prstGeom>
                  </pic:spPr>
                </pic:pic>
              </a:graphicData>
            </a:graphic>
          </wp:inline>
        </w:drawing>
      </w:r>
    </w:p>
    <w:p w14:paraId="3A8D263B" w14:textId="77777777" w:rsidR="00054121" w:rsidRPr="00054121" w:rsidRDefault="00054121" w:rsidP="00054121">
      <w:pPr>
        <w:rPr>
          <w:b/>
          <w:bCs/>
          <w:lang w:val="es-ES"/>
        </w:rPr>
      </w:pPr>
      <w:r w:rsidRPr="00054121">
        <w:rPr>
          <w:b/>
          <w:bCs/>
          <w:lang w:val="es-ES"/>
        </w:rPr>
        <w:t xml:space="preserve">HTTP </w:t>
      </w:r>
      <w:proofErr w:type="spellStart"/>
      <w:r w:rsidRPr="00054121">
        <w:rPr>
          <w:b/>
          <w:bCs/>
          <w:lang w:val="es-ES"/>
        </w:rPr>
        <w:t>Request</w:t>
      </w:r>
      <w:proofErr w:type="spellEnd"/>
      <w:r w:rsidRPr="00054121">
        <w:rPr>
          <w:b/>
          <w:bCs/>
          <w:lang w:val="es-ES"/>
        </w:rPr>
        <w:t xml:space="preserve"> Defaults (Valores por Defecto de Petición HTTP)</w:t>
      </w:r>
    </w:p>
    <w:p w14:paraId="113150F5" w14:textId="77777777" w:rsidR="00054121" w:rsidRDefault="00054121" w:rsidP="00054121">
      <w:pPr>
        <w:tabs>
          <w:tab w:val="num" w:pos="720"/>
        </w:tabs>
        <w:rPr>
          <w:b/>
          <w:bCs/>
          <w:lang w:val="es-ES"/>
        </w:rPr>
      </w:pPr>
      <w:r w:rsidRPr="00054121">
        <w:rPr>
          <w:b/>
          <w:bCs/>
          <w:lang w:val="es-ES"/>
        </w:rPr>
        <w:lastRenderedPageBreak/>
        <w:t xml:space="preserve">¿Para qué sirve? </w:t>
      </w:r>
    </w:p>
    <w:p w14:paraId="540070A9" w14:textId="02C3160B" w:rsidR="00054121" w:rsidRPr="00054121" w:rsidRDefault="00054121" w:rsidP="00054121">
      <w:pPr>
        <w:tabs>
          <w:tab w:val="num" w:pos="720"/>
        </w:tabs>
        <w:rPr>
          <w:lang w:val="es-ES"/>
        </w:rPr>
      </w:pPr>
      <w:r w:rsidRPr="00054121">
        <w:rPr>
          <w:lang w:val="es-ES"/>
        </w:rPr>
        <w:t>Permite definir el protocolo (HTTPS), el nombre del servidor o IP y el puerto de forma global.</w:t>
      </w:r>
    </w:p>
    <w:p w14:paraId="697FAA64" w14:textId="77777777" w:rsidR="00054121" w:rsidRDefault="00054121" w:rsidP="00054121">
      <w:pPr>
        <w:tabs>
          <w:tab w:val="num" w:pos="720"/>
        </w:tabs>
        <w:rPr>
          <w:b/>
          <w:bCs/>
          <w:lang w:val="es-ES"/>
        </w:rPr>
      </w:pPr>
      <w:r w:rsidRPr="00054121">
        <w:rPr>
          <w:b/>
          <w:bCs/>
          <w:lang w:val="es-ES"/>
        </w:rPr>
        <w:t xml:space="preserve">¿Por qué se utilizó? </w:t>
      </w:r>
    </w:p>
    <w:p w14:paraId="2FEEEB52" w14:textId="2BFB79E2" w:rsidR="00054121" w:rsidRPr="00054121" w:rsidRDefault="00054121" w:rsidP="00054121">
      <w:pPr>
        <w:tabs>
          <w:tab w:val="num" w:pos="720"/>
        </w:tabs>
        <w:rPr>
          <w:lang w:val="es-ES"/>
        </w:rPr>
      </w:pPr>
      <w:r w:rsidRPr="00054121">
        <w:rPr>
          <w:lang w:val="es-ES"/>
        </w:rPr>
        <w:t>Por eficiencia y mantenibilidad. Si la URL del servidor cambia, solo se modifica en este componente y no en cada una de las 50 peticiones del proyecto.</w:t>
      </w:r>
    </w:p>
    <w:p w14:paraId="113AD1DA" w14:textId="0132C4DE" w:rsidR="00054121" w:rsidRDefault="00054121" w:rsidP="006449F8">
      <w:pPr>
        <w:rPr>
          <w:rFonts w:asciiTheme="majorHAnsi" w:eastAsiaTheme="majorEastAsia" w:hAnsiTheme="majorHAnsi" w:cstheme="majorBidi"/>
          <w:b/>
          <w:bCs/>
          <w:color w:val="365F91" w:themeColor="accent1" w:themeShade="BF"/>
          <w:sz w:val="28"/>
          <w:szCs w:val="28"/>
          <w:lang w:val="es-ES"/>
        </w:rPr>
      </w:pPr>
      <w:r w:rsidRPr="00054121">
        <w:rPr>
          <w:rFonts w:asciiTheme="majorHAnsi" w:eastAsiaTheme="majorEastAsia" w:hAnsiTheme="majorHAnsi" w:cstheme="majorBidi"/>
          <w:b/>
          <w:bCs/>
          <w:color w:val="365F91" w:themeColor="accent1" w:themeShade="BF"/>
          <w:sz w:val="28"/>
          <w:szCs w:val="28"/>
          <w:lang w:val="es-ES"/>
        </w:rPr>
        <w:drawing>
          <wp:inline distT="0" distB="0" distL="0" distR="0" wp14:anchorId="13B73ABD" wp14:editId="57619174">
            <wp:extent cx="5486400" cy="2286000"/>
            <wp:effectExtent l="0" t="0" r="0" b="0"/>
            <wp:docPr id="131425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57590" name=""/>
                    <pic:cNvPicPr/>
                  </pic:nvPicPr>
                  <pic:blipFill>
                    <a:blip r:embed="rId15"/>
                    <a:stretch>
                      <a:fillRect/>
                    </a:stretch>
                  </pic:blipFill>
                  <pic:spPr>
                    <a:xfrm>
                      <a:off x="0" y="0"/>
                      <a:ext cx="5486400" cy="2286000"/>
                    </a:xfrm>
                    <a:prstGeom prst="rect">
                      <a:avLst/>
                    </a:prstGeom>
                  </pic:spPr>
                </pic:pic>
              </a:graphicData>
            </a:graphic>
          </wp:inline>
        </w:drawing>
      </w:r>
    </w:p>
    <w:p w14:paraId="7D2CB073" w14:textId="77777777" w:rsidR="00677AEC" w:rsidRPr="00677AEC" w:rsidRDefault="00677AEC" w:rsidP="00677AEC">
      <w:pPr>
        <w:tabs>
          <w:tab w:val="num" w:pos="720"/>
        </w:tabs>
        <w:rPr>
          <w:b/>
          <w:bCs/>
          <w:lang w:val="es-ES"/>
        </w:rPr>
      </w:pPr>
      <w:r w:rsidRPr="00677AEC">
        <w:rPr>
          <w:b/>
          <w:bCs/>
          <w:lang w:val="es-ES"/>
        </w:rPr>
        <w:t xml:space="preserve">View </w:t>
      </w:r>
      <w:proofErr w:type="spellStart"/>
      <w:r w:rsidRPr="00677AEC">
        <w:rPr>
          <w:b/>
          <w:bCs/>
          <w:lang w:val="es-ES"/>
        </w:rPr>
        <w:t>results</w:t>
      </w:r>
      <w:proofErr w:type="spellEnd"/>
      <w:r w:rsidRPr="00677AEC">
        <w:rPr>
          <w:b/>
          <w:bCs/>
          <w:lang w:val="es-ES"/>
        </w:rPr>
        <w:t xml:space="preserve"> Tree:</w:t>
      </w:r>
    </w:p>
    <w:p w14:paraId="367A1E6B" w14:textId="77777777" w:rsidR="00677AEC" w:rsidRPr="00677AEC" w:rsidRDefault="00677AEC" w:rsidP="00677AEC">
      <w:pPr>
        <w:tabs>
          <w:tab w:val="num" w:pos="720"/>
        </w:tabs>
        <w:rPr>
          <w:b/>
          <w:bCs/>
          <w:lang w:val="es-ES"/>
        </w:rPr>
      </w:pPr>
      <w:r w:rsidRPr="00677AEC">
        <w:rPr>
          <w:b/>
          <w:bCs/>
          <w:lang w:val="es-ES"/>
        </w:rPr>
        <w:t>¿Para qué sirve?</w:t>
      </w:r>
    </w:p>
    <w:p w14:paraId="05EDC56B" w14:textId="77777777" w:rsidR="00677AEC" w:rsidRPr="00677AEC" w:rsidRDefault="00677AEC" w:rsidP="00677AEC">
      <w:pPr>
        <w:tabs>
          <w:tab w:val="num" w:pos="720"/>
        </w:tabs>
        <w:rPr>
          <w:lang w:val="es-ES"/>
        </w:rPr>
      </w:pPr>
      <w:r w:rsidRPr="00677AEC">
        <w:rPr>
          <w:lang w:val="es-ES"/>
        </w:rPr>
        <w:t>Sirve para chequear los resultados y detalles de las solicitudes enviadas.</w:t>
      </w:r>
    </w:p>
    <w:p w14:paraId="0DBB457C" w14:textId="77777777" w:rsidR="00677AEC" w:rsidRPr="00677AEC" w:rsidRDefault="00677AEC" w:rsidP="00677AEC">
      <w:pPr>
        <w:tabs>
          <w:tab w:val="num" w:pos="720"/>
        </w:tabs>
        <w:rPr>
          <w:b/>
          <w:bCs/>
          <w:lang w:val="es-ES"/>
        </w:rPr>
      </w:pPr>
      <w:r w:rsidRPr="00677AEC">
        <w:rPr>
          <w:b/>
          <w:bCs/>
          <w:lang w:val="es-ES"/>
        </w:rPr>
        <w:t>¿Por qué se utilizó?</w:t>
      </w:r>
    </w:p>
    <w:p w14:paraId="64654E95" w14:textId="77777777" w:rsidR="00677AEC" w:rsidRPr="00677AEC" w:rsidRDefault="00677AEC" w:rsidP="00677AEC">
      <w:pPr>
        <w:tabs>
          <w:tab w:val="num" w:pos="720"/>
        </w:tabs>
        <w:rPr>
          <w:lang w:val="es-ES"/>
        </w:rPr>
      </w:pPr>
      <w:r w:rsidRPr="00677AEC">
        <w:rPr>
          <w:lang w:val="es-ES"/>
        </w:rPr>
        <w:t>Para verificar el buen funcionamiento de la solicitud y la API.</w:t>
      </w:r>
    </w:p>
    <w:p w14:paraId="4826EDDC" w14:textId="51D519D2" w:rsidR="00054121" w:rsidRDefault="00677AEC" w:rsidP="006449F8">
      <w:pPr>
        <w:rPr>
          <w:rFonts w:asciiTheme="majorHAnsi" w:eastAsiaTheme="majorEastAsia" w:hAnsiTheme="majorHAnsi" w:cstheme="majorBidi"/>
          <w:b/>
          <w:bCs/>
          <w:color w:val="365F91" w:themeColor="accent1" w:themeShade="BF"/>
          <w:sz w:val="28"/>
          <w:szCs w:val="28"/>
          <w:lang w:val="es-ES"/>
        </w:rPr>
      </w:pPr>
      <w:r w:rsidRPr="00677AEC">
        <w:rPr>
          <w:rFonts w:asciiTheme="majorHAnsi" w:eastAsiaTheme="majorEastAsia" w:hAnsiTheme="majorHAnsi" w:cstheme="majorBidi"/>
          <w:b/>
          <w:bCs/>
          <w:color w:val="365F91" w:themeColor="accent1" w:themeShade="BF"/>
          <w:sz w:val="28"/>
          <w:szCs w:val="28"/>
          <w:lang w:val="es-ES"/>
        </w:rPr>
        <w:drawing>
          <wp:inline distT="0" distB="0" distL="0" distR="0" wp14:anchorId="774C6028" wp14:editId="4811DAB0">
            <wp:extent cx="2940201" cy="1816193"/>
            <wp:effectExtent l="0" t="0" r="0" b="0"/>
            <wp:docPr id="19334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461" name=""/>
                    <pic:cNvPicPr/>
                  </pic:nvPicPr>
                  <pic:blipFill>
                    <a:blip r:embed="rId16"/>
                    <a:stretch>
                      <a:fillRect/>
                    </a:stretch>
                  </pic:blipFill>
                  <pic:spPr>
                    <a:xfrm>
                      <a:off x="0" y="0"/>
                      <a:ext cx="2940201" cy="1816193"/>
                    </a:xfrm>
                    <a:prstGeom prst="rect">
                      <a:avLst/>
                    </a:prstGeom>
                  </pic:spPr>
                </pic:pic>
              </a:graphicData>
            </a:graphic>
          </wp:inline>
        </w:drawing>
      </w:r>
    </w:p>
    <w:p w14:paraId="34B9C442" w14:textId="77777777" w:rsidR="00677AEC" w:rsidRDefault="00677AEC" w:rsidP="006449F8">
      <w:pPr>
        <w:rPr>
          <w:rFonts w:asciiTheme="majorHAnsi" w:eastAsiaTheme="majorEastAsia" w:hAnsiTheme="majorHAnsi" w:cstheme="majorBidi"/>
          <w:b/>
          <w:bCs/>
          <w:color w:val="365F91" w:themeColor="accent1" w:themeShade="BF"/>
          <w:sz w:val="28"/>
          <w:szCs w:val="28"/>
          <w:lang w:val="es-ES"/>
        </w:rPr>
      </w:pPr>
    </w:p>
    <w:p w14:paraId="3E404C99" w14:textId="16BEB9B6" w:rsidR="00E94914" w:rsidRPr="00F44DA4" w:rsidRDefault="00000000">
      <w:pPr>
        <w:pStyle w:val="Ttulo1"/>
        <w:rPr>
          <w:lang w:val="es-ES"/>
        </w:rPr>
      </w:pPr>
      <w:r w:rsidRPr="00F44DA4">
        <w:rPr>
          <w:lang w:val="es-ES"/>
        </w:rPr>
        <w:lastRenderedPageBreak/>
        <w:t>Parte 3 – Tipos de Pruebas de Rendimiento</w:t>
      </w:r>
    </w:p>
    <w:p w14:paraId="3C2DA8E7" w14:textId="77777777" w:rsidR="00F44DA4" w:rsidRDefault="00000000">
      <w:pPr>
        <w:rPr>
          <w:lang w:val="es-ES"/>
        </w:rPr>
      </w:pPr>
      <w:r w:rsidRPr="00F44DA4">
        <w:rPr>
          <w:lang w:val="es-ES"/>
        </w:rPr>
        <w:t>Implementar y ejecutar:</w:t>
      </w:r>
    </w:p>
    <w:p w14:paraId="1A67AC76" w14:textId="77777777" w:rsidR="00677AEC" w:rsidRDefault="00000000">
      <w:pPr>
        <w:rPr>
          <w:lang w:val="es-ES"/>
        </w:rPr>
      </w:pPr>
      <w:r w:rsidRPr="00F44DA4">
        <w:rPr>
          <w:lang w:val="es-ES"/>
        </w:rPr>
        <w:t>• Prueba de Carga (Load Test)</w:t>
      </w:r>
    </w:p>
    <w:p w14:paraId="287156CA" w14:textId="3938B41F" w:rsidR="00D5305E" w:rsidRPr="00D5305E" w:rsidRDefault="00D5305E" w:rsidP="00D5305E">
      <w:pPr>
        <w:rPr>
          <w:lang w:val="es-ES"/>
        </w:rPr>
      </w:pPr>
      <w:r w:rsidRPr="00D5305E">
        <w:rPr>
          <w:lang w:val="es-ES"/>
        </w:rPr>
        <w:drawing>
          <wp:inline distT="0" distB="0" distL="0" distR="0" wp14:anchorId="0CD6C308" wp14:editId="790EBAAD">
            <wp:extent cx="5486400" cy="2126615"/>
            <wp:effectExtent l="0" t="0" r="0" b="6985"/>
            <wp:docPr id="716978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78496" name=""/>
                    <pic:cNvPicPr/>
                  </pic:nvPicPr>
                  <pic:blipFill>
                    <a:blip r:embed="rId17"/>
                    <a:stretch>
                      <a:fillRect/>
                    </a:stretch>
                  </pic:blipFill>
                  <pic:spPr>
                    <a:xfrm>
                      <a:off x="0" y="0"/>
                      <a:ext cx="5486400" cy="2126615"/>
                    </a:xfrm>
                    <a:prstGeom prst="rect">
                      <a:avLst/>
                    </a:prstGeom>
                  </pic:spPr>
                </pic:pic>
              </a:graphicData>
            </a:graphic>
          </wp:inline>
        </w:drawing>
      </w:r>
      <w:r>
        <w:rPr>
          <w:lang w:val="es-ES"/>
        </w:rPr>
        <w:br/>
      </w:r>
      <w:r>
        <w:rPr>
          <w:lang w:val="es-ES"/>
        </w:rPr>
        <w:br/>
      </w:r>
      <w:r w:rsidRPr="00D5305E">
        <w:rPr>
          <w:lang w:val="es-ES"/>
        </w:rPr>
        <w:drawing>
          <wp:inline distT="0" distB="0" distL="0" distR="0" wp14:anchorId="7C6A6135" wp14:editId="5F4F741B">
            <wp:extent cx="5486400" cy="2924810"/>
            <wp:effectExtent l="0" t="0" r="0" b="8890"/>
            <wp:docPr id="134455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5198" name=""/>
                    <pic:cNvPicPr/>
                  </pic:nvPicPr>
                  <pic:blipFill>
                    <a:blip r:embed="rId18"/>
                    <a:stretch>
                      <a:fillRect/>
                    </a:stretch>
                  </pic:blipFill>
                  <pic:spPr>
                    <a:xfrm>
                      <a:off x="0" y="0"/>
                      <a:ext cx="5486400" cy="2924810"/>
                    </a:xfrm>
                    <a:prstGeom prst="rect">
                      <a:avLst/>
                    </a:prstGeom>
                  </pic:spPr>
                </pic:pic>
              </a:graphicData>
            </a:graphic>
          </wp:inline>
        </w:drawing>
      </w:r>
      <w:r>
        <w:rPr>
          <w:lang w:val="es-ES"/>
        </w:rPr>
        <w:br/>
      </w:r>
      <w:r>
        <w:rPr>
          <w:lang w:val="es-ES"/>
        </w:rPr>
        <w:br/>
      </w:r>
      <w:r w:rsidRPr="00D5305E">
        <w:rPr>
          <w:b/>
          <w:bCs/>
          <w:lang w:val="es-ES"/>
        </w:rPr>
        <w:t>Resultado obtenido:</w:t>
      </w:r>
    </w:p>
    <w:p w14:paraId="1F1B49BE" w14:textId="77777777" w:rsidR="00D5305E" w:rsidRPr="00D5305E" w:rsidRDefault="00D5305E" w:rsidP="00D5305E">
      <w:pPr>
        <w:rPr>
          <w:lang w:val="es-ES"/>
        </w:rPr>
      </w:pPr>
      <w:r w:rsidRPr="00D5305E">
        <w:rPr>
          <w:lang w:val="es-ES"/>
        </w:rPr>
        <w:t>Se ingresan 20 Usuarios y entran poco a poco (1 por segundo) y esto se repite 5 veces.</w:t>
      </w:r>
    </w:p>
    <w:p w14:paraId="74E8C700" w14:textId="77777777" w:rsidR="00D5305E" w:rsidRPr="00D5305E" w:rsidRDefault="00D5305E" w:rsidP="00D5305E">
      <w:pPr>
        <w:rPr>
          <w:b/>
          <w:bCs/>
          <w:lang w:val="es-ES"/>
        </w:rPr>
      </w:pPr>
      <w:r w:rsidRPr="00D5305E">
        <w:rPr>
          <w:b/>
          <w:bCs/>
          <w:lang w:val="es-ES"/>
        </w:rPr>
        <w:t>Observaciones:</w:t>
      </w:r>
    </w:p>
    <w:p w14:paraId="2127480F" w14:textId="77777777" w:rsidR="00D5305E" w:rsidRPr="00D5305E" w:rsidRDefault="00D5305E" w:rsidP="00D5305E">
      <w:pPr>
        <w:rPr>
          <w:lang w:val="es-ES"/>
        </w:rPr>
      </w:pPr>
      <w:r w:rsidRPr="00D5305E">
        <w:rPr>
          <w:lang w:val="es-ES"/>
        </w:rPr>
        <w:t>Tiempo promedio es normal, no se muestra que haya errores y las respuestas son estables.</w:t>
      </w:r>
    </w:p>
    <w:p w14:paraId="1DE622AF" w14:textId="77777777" w:rsidR="00D5305E" w:rsidRDefault="00D5305E">
      <w:pPr>
        <w:rPr>
          <w:lang w:val="es-ES"/>
        </w:rPr>
      </w:pPr>
      <w:r>
        <w:rPr>
          <w:lang w:val="es-ES"/>
        </w:rPr>
        <w:br/>
      </w:r>
      <w:r>
        <w:rPr>
          <w:lang w:val="es-ES"/>
        </w:rPr>
        <w:br/>
      </w:r>
      <w:r w:rsidR="00000000" w:rsidRPr="00F44DA4">
        <w:rPr>
          <w:lang w:val="es-ES"/>
        </w:rPr>
        <w:lastRenderedPageBreak/>
        <w:br/>
        <w:t>• Prueba de Estrés (Stress Test)</w:t>
      </w:r>
    </w:p>
    <w:p w14:paraId="58BF8F19" w14:textId="77777777" w:rsidR="00D5305E" w:rsidRPr="00D5305E" w:rsidRDefault="00D5305E" w:rsidP="00D5305E">
      <w:pPr>
        <w:rPr>
          <w:lang w:val="es-ES"/>
        </w:rPr>
      </w:pPr>
      <w:r w:rsidRPr="00D5305E">
        <w:rPr>
          <w:lang w:val="es-ES"/>
        </w:rPr>
        <w:drawing>
          <wp:inline distT="0" distB="0" distL="0" distR="0" wp14:anchorId="33EB6306" wp14:editId="4CBB4B5C">
            <wp:extent cx="5486400" cy="1834515"/>
            <wp:effectExtent l="0" t="0" r="0" b="0"/>
            <wp:docPr id="178092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21907" name=""/>
                    <pic:cNvPicPr/>
                  </pic:nvPicPr>
                  <pic:blipFill>
                    <a:blip r:embed="rId19"/>
                    <a:stretch>
                      <a:fillRect/>
                    </a:stretch>
                  </pic:blipFill>
                  <pic:spPr>
                    <a:xfrm>
                      <a:off x="0" y="0"/>
                      <a:ext cx="5486400" cy="1834515"/>
                    </a:xfrm>
                    <a:prstGeom prst="rect">
                      <a:avLst/>
                    </a:prstGeom>
                  </pic:spPr>
                </pic:pic>
              </a:graphicData>
            </a:graphic>
          </wp:inline>
        </w:drawing>
      </w:r>
      <w:r>
        <w:rPr>
          <w:lang w:val="es-ES"/>
        </w:rPr>
        <w:br/>
      </w:r>
      <w:r w:rsidRPr="00D5305E">
        <w:rPr>
          <w:lang w:val="es-ES"/>
        </w:rPr>
        <w:drawing>
          <wp:inline distT="0" distB="0" distL="0" distR="0" wp14:anchorId="5F40AB34" wp14:editId="042BACDE">
            <wp:extent cx="5486400" cy="2922905"/>
            <wp:effectExtent l="0" t="0" r="0" b="0"/>
            <wp:docPr id="1728706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06516" name=""/>
                    <pic:cNvPicPr/>
                  </pic:nvPicPr>
                  <pic:blipFill>
                    <a:blip r:embed="rId20"/>
                    <a:stretch>
                      <a:fillRect/>
                    </a:stretch>
                  </pic:blipFill>
                  <pic:spPr>
                    <a:xfrm>
                      <a:off x="0" y="0"/>
                      <a:ext cx="5486400" cy="2922905"/>
                    </a:xfrm>
                    <a:prstGeom prst="rect">
                      <a:avLst/>
                    </a:prstGeom>
                  </pic:spPr>
                </pic:pic>
              </a:graphicData>
            </a:graphic>
          </wp:inline>
        </w:drawing>
      </w:r>
      <w:r>
        <w:rPr>
          <w:lang w:val="es-ES"/>
        </w:rPr>
        <w:br/>
      </w:r>
      <w:r>
        <w:rPr>
          <w:lang w:val="es-ES"/>
        </w:rPr>
        <w:br/>
      </w:r>
      <w:r w:rsidRPr="00D5305E">
        <w:rPr>
          <w:b/>
          <w:bCs/>
          <w:lang w:val="es-ES"/>
        </w:rPr>
        <w:t>Resultado obtenido:</w:t>
      </w:r>
    </w:p>
    <w:p w14:paraId="47E19284" w14:textId="0311E376" w:rsidR="00D5305E" w:rsidRPr="00D5305E" w:rsidRDefault="00D5305E" w:rsidP="00D5305E">
      <w:pPr>
        <w:rPr>
          <w:lang w:val="es-ES"/>
        </w:rPr>
      </w:pPr>
      <w:r w:rsidRPr="00D5305E">
        <w:rPr>
          <w:lang w:val="es-ES"/>
        </w:rPr>
        <w:t xml:space="preserve">Se ingresan </w:t>
      </w:r>
      <w:r>
        <w:rPr>
          <w:lang w:val="es-ES"/>
        </w:rPr>
        <w:t>3</w:t>
      </w:r>
      <w:r w:rsidRPr="00D5305E">
        <w:rPr>
          <w:lang w:val="es-ES"/>
        </w:rPr>
        <w:t xml:space="preserve">00 </w:t>
      </w:r>
      <w:r>
        <w:rPr>
          <w:lang w:val="es-ES"/>
        </w:rPr>
        <w:t>u</w:t>
      </w:r>
      <w:r w:rsidRPr="00D5305E">
        <w:rPr>
          <w:lang w:val="es-ES"/>
        </w:rPr>
        <w:t>suarios y entran de 1</w:t>
      </w:r>
      <w:r>
        <w:rPr>
          <w:lang w:val="es-ES"/>
        </w:rPr>
        <w:t>5</w:t>
      </w:r>
      <w:r w:rsidRPr="00D5305E">
        <w:rPr>
          <w:lang w:val="es-ES"/>
        </w:rPr>
        <w:t xml:space="preserve"> en </w:t>
      </w:r>
      <w:r>
        <w:rPr>
          <w:lang w:val="es-ES"/>
        </w:rPr>
        <w:t>cada segundo</w:t>
      </w:r>
      <w:r w:rsidRPr="00D5305E">
        <w:rPr>
          <w:lang w:val="es-ES"/>
        </w:rPr>
        <w:t xml:space="preserve"> y esto se repite </w:t>
      </w:r>
      <w:r>
        <w:rPr>
          <w:lang w:val="es-ES"/>
        </w:rPr>
        <w:t>5</w:t>
      </w:r>
      <w:r w:rsidRPr="00D5305E">
        <w:rPr>
          <w:lang w:val="es-ES"/>
        </w:rPr>
        <w:t xml:space="preserve"> veces.</w:t>
      </w:r>
    </w:p>
    <w:p w14:paraId="33BEA307" w14:textId="77777777" w:rsidR="00D5305E" w:rsidRPr="00D5305E" w:rsidRDefault="00D5305E" w:rsidP="00D5305E">
      <w:pPr>
        <w:rPr>
          <w:b/>
          <w:bCs/>
          <w:lang w:val="es-ES"/>
        </w:rPr>
      </w:pPr>
      <w:r w:rsidRPr="00D5305E">
        <w:rPr>
          <w:b/>
          <w:bCs/>
          <w:lang w:val="es-ES"/>
        </w:rPr>
        <w:t>Observaciones:</w:t>
      </w:r>
    </w:p>
    <w:p w14:paraId="33810B8D" w14:textId="77777777" w:rsidR="00D5305E" w:rsidRPr="00D5305E" w:rsidRDefault="00D5305E" w:rsidP="00D5305E">
      <w:pPr>
        <w:rPr>
          <w:lang w:val="es-ES"/>
        </w:rPr>
      </w:pPr>
      <w:r w:rsidRPr="00D5305E">
        <w:rPr>
          <w:lang w:val="es-ES"/>
        </w:rPr>
        <w:t>Tiempo promedio es normal, no se muestra que haya errores y las respuestas son estables, a pesar de ser muchos ingresos no se muestran errores debido la naturaleza de la API que es simulada. La respuesta normal es que ocurriese alguna falla en la carga de usuarios.</w:t>
      </w:r>
    </w:p>
    <w:p w14:paraId="749C3C42" w14:textId="77777777" w:rsidR="00D5305E" w:rsidRDefault="00000000">
      <w:pPr>
        <w:rPr>
          <w:lang w:val="es-ES"/>
        </w:rPr>
      </w:pPr>
      <w:r w:rsidRPr="00F44DA4">
        <w:rPr>
          <w:lang w:val="es-ES"/>
        </w:rPr>
        <w:br/>
        <w:t>• Prueba de Pico (Spike Test)</w:t>
      </w:r>
    </w:p>
    <w:p w14:paraId="72D006F2" w14:textId="77777777" w:rsidR="00A12003" w:rsidRPr="00A12003" w:rsidRDefault="00A12003" w:rsidP="00A12003">
      <w:pPr>
        <w:rPr>
          <w:lang w:val="es-ES"/>
        </w:rPr>
      </w:pPr>
      <w:r w:rsidRPr="00A12003">
        <w:rPr>
          <w:lang w:val="es-ES"/>
        </w:rPr>
        <w:lastRenderedPageBreak/>
        <w:drawing>
          <wp:inline distT="0" distB="0" distL="0" distR="0" wp14:anchorId="149AF189" wp14:editId="6B6F02B9">
            <wp:extent cx="5486400" cy="2049780"/>
            <wp:effectExtent l="0" t="0" r="0" b="7620"/>
            <wp:docPr id="567927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27097" name=""/>
                    <pic:cNvPicPr/>
                  </pic:nvPicPr>
                  <pic:blipFill>
                    <a:blip r:embed="rId21"/>
                    <a:stretch>
                      <a:fillRect/>
                    </a:stretch>
                  </pic:blipFill>
                  <pic:spPr>
                    <a:xfrm>
                      <a:off x="0" y="0"/>
                      <a:ext cx="5486400" cy="2049780"/>
                    </a:xfrm>
                    <a:prstGeom prst="rect">
                      <a:avLst/>
                    </a:prstGeom>
                  </pic:spPr>
                </pic:pic>
              </a:graphicData>
            </a:graphic>
          </wp:inline>
        </w:drawing>
      </w:r>
      <w:r>
        <w:rPr>
          <w:lang w:val="es-ES"/>
        </w:rPr>
        <w:br/>
      </w:r>
      <w:r w:rsidRPr="00A12003">
        <w:rPr>
          <w:lang w:val="es-ES"/>
        </w:rPr>
        <w:drawing>
          <wp:inline distT="0" distB="0" distL="0" distR="0" wp14:anchorId="79E1133E" wp14:editId="0236B772">
            <wp:extent cx="5486400" cy="2926715"/>
            <wp:effectExtent l="0" t="0" r="0" b="6985"/>
            <wp:docPr id="1973336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36951" name=""/>
                    <pic:cNvPicPr/>
                  </pic:nvPicPr>
                  <pic:blipFill>
                    <a:blip r:embed="rId22"/>
                    <a:stretch>
                      <a:fillRect/>
                    </a:stretch>
                  </pic:blipFill>
                  <pic:spPr>
                    <a:xfrm>
                      <a:off x="0" y="0"/>
                      <a:ext cx="5486400" cy="2926715"/>
                    </a:xfrm>
                    <a:prstGeom prst="rect">
                      <a:avLst/>
                    </a:prstGeom>
                  </pic:spPr>
                </pic:pic>
              </a:graphicData>
            </a:graphic>
          </wp:inline>
        </w:drawing>
      </w:r>
      <w:r>
        <w:rPr>
          <w:lang w:val="es-ES"/>
        </w:rPr>
        <w:br/>
      </w:r>
      <w:r>
        <w:rPr>
          <w:lang w:val="es-ES"/>
        </w:rPr>
        <w:br/>
      </w:r>
      <w:r w:rsidRPr="00A12003">
        <w:rPr>
          <w:b/>
          <w:bCs/>
          <w:lang w:val="es-ES"/>
        </w:rPr>
        <w:t xml:space="preserve">Resultados obtenidos: </w:t>
      </w:r>
    </w:p>
    <w:p w14:paraId="31A77125" w14:textId="77777777" w:rsidR="00A12003" w:rsidRPr="00A12003" w:rsidRDefault="00A12003" w:rsidP="00A12003">
      <w:pPr>
        <w:rPr>
          <w:lang w:val="es-ES"/>
        </w:rPr>
      </w:pPr>
      <w:r w:rsidRPr="00A12003">
        <w:rPr>
          <w:lang w:val="es-ES"/>
        </w:rPr>
        <w:t xml:space="preserve">La API recibió muchas solicitudes casi al mismo tiempo. Se revisó si las respuestas seguían siendo exitosas y si el tiempo de respuesta aumentaba. </w:t>
      </w:r>
    </w:p>
    <w:p w14:paraId="7FAC5C66" w14:textId="77777777" w:rsidR="00A12003" w:rsidRPr="00A12003" w:rsidRDefault="00A12003" w:rsidP="00A12003">
      <w:pPr>
        <w:rPr>
          <w:lang w:val="es-ES"/>
        </w:rPr>
      </w:pPr>
      <w:r w:rsidRPr="00A12003">
        <w:rPr>
          <w:b/>
          <w:bCs/>
          <w:lang w:val="es-ES"/>
        </w:rPr>
        <w:t xml:space="preserve">Observaciones: </w:t>
      </w:r>
    </w:p>
    <w:p w14:paraId="02E90406" w14:textId="3EDA6D0B" w:rsidR="00A12003" w:rsidRDefault="00A12003" w:rsidP="00A12003">
      <w:pPr>
        <w:rPr>
          <w:lang w:val="es-ES"/>
        </w:rPr>
      </w:pPr>
      <w:r w:rsidRPr="00A12003">
        <w:rPr>
          <w:lang w:val="es-ES"/>
        </w:rPr>
        <w:t xml:space="preserve">Ante un incremento repentino de usuarios, la API logró procesar las 300 solicitudes sin errores. </w:t>
      </w:r>
    </w:p>
    <w:p w14:paraId="070F86BA" w14:textId="77777777" w:rsidR="00A12003" w:rsidRDefault="00000000" w:rsidP="00A12003">
      <w:pPr>
        <w:rPr>
          <w:lang w:val="es-ES"/>
        </w:rPr>
      </w:pPr>
      <w:r w:rsidRPr="00F44DA4">
        <w:rPr>
          <w:lang w:val="es-ES"/>
        </w:rPr>
        <w:br/>
        <w:t>• Prueba de Resistencia (</w:t>
      </w:r>
      <w:proofErr w:type="spellStart"/>
      <w:r w:rsidRPr="00F44DA4">
        <w:rPr>
          <w:lang w:val="es-ES"/>
        </w:rPr>
        <w:t>Soak</w:t>
      </w:r>
      <w:proofErr w:type="spellEnd"/>
      <w:r w:rsidRPr="00F44DA4">
        <w:rPr>
          <w:lang w:val="es-ES"/>
        </w:rPr>
        <w:t>/</w:t>
      </w:r>
      <w:proofErr w:type="spellStart"/>
      <w:r w:rsidRPr="00F44DA4">
        <w:rPr>
          <w:lang w:val="es-ES"/>
        </w:rPr>
        <w:t>Endurance</w:t>
      </w:r>
      <w:proofErr w:type="spellEnd"/>
      <w:r w:rsidRPr="00F44DA4">
        <w:rPr>
          <w:lang w:val="es-ES"/>
        </w:rPr>
        <w:t xml:space="preserve"> Test)</w:t>
      </w:r>
      <w:r w:rsidRPr="00F44DA4">
        <w:rPr>
          <w:lang w:val="es-ES"/>
        </w:rPr>
        <w:br/>
      </w:r>
    </w:p>
    <w:p w14:paraId="78970838" w14:textId="02CA46D6" w:rsidR="00A12003" w:rsidRDefault="0073383C" w:rsidP="00A12003">
      <w:pPr>
        <w:rPr>
          <w:lang w:val="es-ES"/>
        </w:rPr>
      </w:pPr>
      <w:r w:rsidRPr="0073383C">
        <w:rPr>
          <w:lang w:val="es-ES"/>
        </w:rPr>
        <w:lastRenderedPageBreak/>
        <w:drawing>
          <wp:inline distT="0" distB="0" distL="0" distR="0" wp14:anchorId="250C238F" wp14:editId="005C0EA8">
            <wp:extent cx="5486400" cy="2457450"/>
            <wp:effectExtent l="0" t="0" r="0" b="0"/>
            <wp:docPr id="203774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46098" name=""/>
                    <pic:cNvPicPr/>
                  </pic:nvPicPr>
                  <pic:blipFill>
                    <a:blip r:embed="rId23"/>
                    <a:stretch>
                      <a:fillRect/>
                    </a:stretch>
                  </pic:blipFill>
                  <pic:spPr>
                    <a:xfrm>
                      <a:off x="0" y="0"/>
                      <a:ext cx="5486400" cy="2457450"/>
                    </a:xfrm>
                    <a:prstGeom prst="rect">
                      <a:avLst/>
                    </a:prstGeom>
                  </pic:spPr>
                </pic:pic>
              </a:graphicData>
            </a:graphic>
          </wp:inline>
        </w:drawing>
      </w:r>
    </w:p>
    <w:p w14:paraId="6739037B" w14:textId="77777777" w:rsidR="0073383C" w:rsidRPr="0073383C" w:rsidRDefault="0073383C" w:rsidP="0073383C">
      <w:pPr>
        <w:rPr>
          <w:lang w:val="es-ES"/>
        </w:rPr>
      </w:pPr>
      <w:r w:rsidRPr="0073383C">
        <w:rPr>
          <w:lang w:val="es-ES"/>
        </w:rPr>
        <w:drawing>
          <wp:inline distT="0" distB="0" distL="0" distR="0" wp14:anchorId="7201AB70" wp14:editId="3B7261C5">
            <wp:extent cx="5486400" cy="2960370"/>
            <wp:effectExtent l="0" t="0" r="0" b="0"/>
            <wp:docPr id="925355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55098" name=""/>
                    <pic:cNvPicPr/>
                  </pic:nvPicPr>
                  <pic:blipFill>
                    <a:blip r:embed="rId24"/>
                    <a:stretch>
                      <a:fillRect/>
                    </a:stretch>
                  </pic:blipFill>
                  <pic:spPr>
                    <a:xfrm>
                      <a:off x="0" y="0"/>
                      <a:ext cx="5486400" cy="2960370"/>
                    </a:xfrm>
                    <a:prstGeom prst="rect">
                      <a:avLst/>
                    </a:prstGeom>
                  </pic:spPr>
                </pic:pic>
              </a:graphicData>
            </a:graphic>
          </wp:inline>
        </w:drawing>
      </w:r>
      <w:r>
        <w:rPr>
          <w:lang w:val="es-ES"/>
        </w:rPr>
        <w:br/>
      </w:r>
      <w:r>
        <w:rPr>
          <w:lang w:val="es-ES"/>
        </w:rPr>
        <w:br/>
      </w:r>
      <w:r w:rsidRPr="0073383C">
        <w:rPr>
          <w:b/>
          <w:bCs/>
          <w:lang w:val="es-ES"/>
        </w:rPr>
        <w:t>Resultado obtenido:</w:t>
      </w:r>
    </w:p>
    <w:p w14:paraId="114784FD" w14:textId="73DF665C" w:rsidR="0073383C" w:rsidRPr="0073383C" w:rsidRDefault="0073383C" w:rsidP="0073383C">
      <w:pPr>
        <w:rPr>
          <w:lang w:val="es-ES"/>
        </w:rPr>
      </w:pPr>
      <w:r w:rsidRPr="0073383C">
        <w:rPr>
          <w:lang w:val="es-ES"/>
        </w:rPr>
        <w:t xml:space="preserve">Se ingresan </w:t>
      </w:r>
      <w:r>
        <w:rPr>
          <w:lang w:val="es-ES"/>
        </w:rPr>
        <w:t>100</w:t>
      </w:r>
      <w:r w:rsidRPr="0073383C">
        <w:rPr>
          <w:lang w:val="es-ES"/>
        </w:rPr>
        <w:t xml:space="preserve"> usuarios poco a poco </w:t>
      </w:r>
      <w:r>
        <w:rPr>
          <w:lang w:val="es-ES"/>
        </w:rPr>
        <w:t xml:space="preserve">en </w:t>
      </w:r>
      <w:r w:rsidRPr="0073383C">
        <w:rPr>
          <w:lang w:val="es-ES"/>
        </w:rPr>
        <w:t>20 segundos</w:t>
      </w:r>
      <w:r>
        <w:rPr>
          <w:lang w:val="es-ES"/>
        </w:rPr>
        <w:t xml:space="preserve"> entran 5 </w:t>
      </w:r>
      <w:r w:rsidRPr="0073383C">
        <w:rPr>
          <w:lang w:val="es-ES"/>
        </w:rPr>
        <w:t>y que se repita Infinitamente.</w:t>
      </w:r>
    </w:p>
    <w:p w14:paraId="7FC5A8AF" w14:textId="77777777" w:rsidR="0073383C" w:rsidRPr="0073383C" w:rsidRDefault="0073383C" w:rsidP="0073383C">
      <w:pPr>
        <w:rPr>
          <w:b/>
          <w:bCs/>
          <w:lang w:val="es-ES"/>
        </w:rPr>
      </w:pPr>
      <w:r w:rsidRPr="0073383C">
        <w:rPr>
          <w:b/>
          <w:bCs/>
          <w:lang w:val="es-ES"/>
        </w:rPr>
        <w:t>Observaciones:</w:t>
      </w:r>
    </w:p>
    <w:p w14:paraId="5CE54C6A" w14:textId="2F5AA474" w:rsidR="0073383C" w:rsidRDefault="0073383C" w:rsidP="0073383C">
      <w:pPr>
        <w:rPr>
          <w:lang w:val="es-ES"/>
        </w:rPr>
      </w:pPr>
      <w:r>
        <w:rPr>
          <w:lang w:val="es-ES"/>
        </w:rPr>
        <w:t xml:space="preserve">No </w:t>
      </w:r>
      <w:r w:rsidRPr="0073383C">
        <w:rPr>
          <w:lang w:val="es-ES"/>
        </w:rPr>
        <w:t xml:space="preserve">se muestra que haya errores y las respuestas son estables </w:t>
      </w:r>
      <w:r>
        <w:rPr>
          <w:lang w:val="es-ES"/>
        </w:rPr>
        <w:t>a pesar de ser</w:t>
      </w:r>
      <w:r w:rsidRPr="0073383C">
        <w:rPr>
          <w:lang w:val="es-ES"/>
        </w:rPr>
        <w:t xml:space="preserve"> varios registros, La respuesta normal es que ocurriese alguna falla en el tiempo de carga en los usuarios.</w:t>
      </w:r>
    </w:p>
    <w:p w14:paraId="64040653" w14:textId="77777777" w:rsidR="0073383C" w:rsidRDefault="0073383C" w:rsidP="0073383C">
      <w:pPr>
        <w:rPr>
          <w:lang w:val="es-ES"/>
        </w:rPr>
      </w:pPr>
    </w:p>
    <w:p w14:paraId="43C76931" w14:textId="0531D990" w:rsidR="00E94914" w:rsidRPr="00F44DA4" w:rsidRDefault="00000000" w:rsidP="00A12003">
      <w:pPr>
        <w:rPr>
          <w:lang w:val="es-ES"/>
        </w:rPr>
      </w:pPr>
      <w:r w:rsidRPr="00F44DA4">
        <w:rPr>
          <w:lang w:val="es-ES"/>
        </w:rPr>
        <w:t>Para cada una documentar configuración utilizada, resultados obtenidos y observaciones.</w:t>
      </w:r>
    </w:p>
    <w:p w14:paraId="541B4DF2" w14:textId="77777777" w:rsidR="00E94914" w:rsidRDefault="00000000">
      <w:pPr>
        <w:pStyle w:val="Ttulo1"/>
        <w:rPr>
          <w:lang w:val="es-ES"/>
        </w:rPr>
      </w:pPr>
      <w:r w:rsidRPr="00F44DA4">
        <w:rPr>
          <w:lang w:val="es-ES"/>
        </w:rPr>
        <w:lastRenderedPageBreak/>
        <w:t>Parte 4 – Aserciones</w:t>
      </w:r>
    </w:p>
    <w:p w14:paraId="6FFB5157" w14:textId="77777777" w:rsidR="00F44DA4" w:rsidRPr="00F44DA4" w:rsidRDefault="00F44DA4" w:rsidP="00F44DA4">
      <w:pPr>
        <w:rPr>
          <w:lang w:val="es-ES"/>
        </w:rPr>
      </w:pPr>
    </w:p>
    <w:p w14:paraId="67037B08" w14:textId="77777777" w:rsidR="00F44DA4" w:rsidRDefault="00000000">
      <w:pPr>
        <w:rPr>
          <w:lang w:val="es-ES"/>
        </w:rPr>
      </w:pPr>
      <w:r w:rsidRPr="00F44DA4">
        <w:rPr>
          <w:lang w:val="es-ES"/>
        </w:rPr>
        <w:t xml:space="preserve">Implementar </w:t>
      </w:r>
      <w:r w:rsidR="00F44DA4">
        <w:rPr>
          <w:lang w:val="es-ES"/>
        </w:rPr>
        <w:t xml:space="preserve">como mínimo 3 </w:t>
      </w:r>
      <w:r w:rsidRPr="00F44DA4">
        <w:rPr>
          <w:lang w:val="es-ES"/>
        </w:rPr>
        <w:t xml:space="preserve"> aserciones</w:t>
      </w:r>
      <w:r w:rsidR="00F44DA4">
        <w:rPr>
          <w:lang w:val="es-ES"/>
        </w:rPr>
        <w:t>.</w:t>
      </w:r>
    </w:p>
    <w:p w14:paraId="4F7B5BB6" w14:textId="77777777" w:rsidR="000E17A3" w:rsidRDefault="00000000">
      <w:pPr>
        <w:rPr>
          <w:lang w:val="es-ES"/>
        </w:rPr>
      </w:pPr>
      <w:r w:rsidRPr="00F44DA4">
        <w:rPr>
          <w:lang w:val="es-ES"/>
        </w:rPr>
        <w:br/>
      </w:r>
      <w:r w:rsidR="00F44DA4">
        <w:rPr>
          <w:lang w:val="es-ES"/>
        </w:rPr>
        <w:t>Ejemplos:</w:t>
      </w:r>
      <w:r w:rsidRPr="00F44DA4">
        <w:rPr>
          <w:lang w:val="es-ES"/>
        </w:rPr>
        <w:br/>
        <w:t xml:space="preserve">• Response </w:t>
      </w:r>
      <w:proofErr w:type="spellStart"/>
      <w:r w:rsidRPr="00F44DA4">
        <w:rPr>
          <w:lang w:val="es-ES"/>
        </w:rPr>
        <w:t>Assertion</w:t>
      </w:r>
      <w:proofErr w:type="spellEnd"/>
    </w:p>
    <w:p w14:paraId="73D6C821" w14:textId="77777777" w:rsidR="000E17A3" w:rsidRDefault="000E17A3">
      <w:pPr>
        <w:rPr>
          <w:lang w:val="es-ES"/>
        </w:rPr>
      </w:pPr>
      <w:r>
        <w:rPr>
          <w:lang w:val="es-ES"/>
        </w:rPr>
        <w:br/>
      </w:r>
      <w:r w:rsidRPr="000E17A3">
        <w:rPr>
          <w:lang w:val="es-ES"/>
        </w:rPr>
        <w:drawing>
          <wp:inline distT="0" distB="0" distL="0" distR="0" wp14:anchorId="427DAF4B" wp14:editId="63DB7E0E">
            <wp:extent cx="5486400" cy="1650365"/>
            <wp:effectExtent l="0" t="0" r="0" b="6985"/>
            <wp:docPr id="1670022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22227" name=""/>
                    <pic:cNvPicPr/>
                  </pic:nvPicPr>
                  <pic:blipFill>
                    <a:blip r:embed="rId25"/>
                    <a:stretch>
                      <a:fillRect/>
                    </a:stretch>
                  </pic:blipFill>
                  <pic:spPr>
                    <a:xfrm>
                      <a:off x="0" y="0"/>
                      <a:ext cx="5486400" cy="1650365"/>
                    </a:xfrm>
                    <a:prstGeom prst="rect">
                      <a:avLst/>
                    </a:prstGeom>
                  </pic:spPr>
                </pic:pic>
              </a:graphicData>
            </a:graphic>
          </wp:inline>
        </w:drawing>
      </w:r>
    </w:p>
    <w:p w14:paraId="2ADEB109" w14:textId="77777777" w:rsidR="000E17A3" w:rsidRDefault="000E17A3">
      <w:pPr>
        <w:rPr>
          <w:lang w:val="es-ES"/>
        </w:rPr>
      </w:pPr>
      <w:r w:rsidRPr="000E17A3">
        <w:rPr>
          <w:lang w:val="es-ES"/>
        </w:rPr>
        <w:drawing>
          <wp:inline distT="0" distB="0" distL="0" distR="0" wp14:anchorId="2A43BED6" wp14:editId="512F374B">
            <wp:extent cx="5486400" cy="2934970"/>
            <wp:effectExtent l="0" t="0" r="0" b="0"/>
            <wp:docPr id="1957797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97242" name=""/>
                    <pic:cNvPicPr/>
                  </pic:nvPicPr>
                  <pic:blipFill>
                    <a:blip r:embed="rId26"/>
                    <a:stretch>
                      <a:fillRect/>
                    </a:stretch>
                  </pic:blipFill>
                  <pic:spPr>
                    <a:xfrm>
                      <a:off x="0" y="0"/>
                      <a:ext cx="5486400" cy="2934970"/>
                    </a:xfrm>
                    <a:prstGeom prst="rect">
                      <a:avLst/>
                    </a:prstGeom>
                  </pic:spPr>
                </pic:pic>
              </a:graphicData>
            </a:graphic>
          </wp:inline>
        </w:drawing>
      </w:r>
    </w:p>
    <w:p w14:paraId="0B95FF17" w14:textId="13A224C5" w:rsidR="000E17A3" w:rsidRPr="000E17A3" w:rsidRDefault="000E17A3" w:rsidP="000E17A3">
      <w:pPr>
        <w:rPr>
          <w:lang w:val="es-ES"/>
        </w:rPr>
      </w:pPr>
      <w:r w:rsidRPr="000E17A3">
        <w:rPr>
          <w:lang w:val="es-ES"/>
        </w:rPr>
        <w:t>Valida que el servidor responda de forma exitosa con un código de estado HTTP igual a 200.</w:t>
      </w:r>
    </w:p>
    <w:p w14:paraId="1467DE30" w14:textId="77777777" w:rsidR="000E17A3" w:rsidRPr="000E17A3" w:rsidRDefault="000E17A3" w:rsidP="000E17A3">
      <w:pPr>
        <w:rPr>
          <w:lang w:val="es-ES"/>
        </w:rPr>
      </w:pPr>
      <w:r w:rsidRPr="000E17A3">
        <w:rPr>
          <w:b/>
          <w:bCs/>
          <w:lang w:val="es-ES"/>
        </w:rPr>
        <w:t>Resultado Esperado:</w:t>
      </w:r>
      <w:r w:rsidRPr="000E17A3">
        <w:rPr>
          <w:lang w:val="es-ES"/>
        </w:rPr>
        <w:t xml:space="preserve"> Código de estado de respuesta igual a 200.</w:t>
      </w:r>
    </w:p>
    <w:p w14:paraId="6FC3A031" w14:textId="31979D99" w:rsidR="000E17A3" w:rsidRPr="000E17A3" w:rsidRDefault="000E17A3" w:rsidP="000E17A3">
      <w:pPr>
        <w:rPr>
          <w:lang w:val="es-ES"/>
        </w:rPr>
      </w:pPr>
      <w:r w:rsidRPr="000E17A3">
        <w:rPr>
          <w:b/>
          <w:bCs/>
          <w:lang w:val="es-ES"/>
        </w:rPr>
        <w:t>Resultado Obtenido:</w:t>
      </w:r>
      <w:r w:rsidRPr="000E17A3">
        <w:rPr>
          <w:lang w:val="es-ES"/>
        </w:rPr>
        <w:t xml:space="preserve"> </w:t>
      </w:r>
      <w:r>
        <w:rPr>
          <w:lang w:val="es-ES"/>
        </w:rPr>
        <w:t xml:space="preserve">Código de estado </w:t>
      </w:r>
      <w:r w:rsidRPr="000E17A3">
        <w:rPr>
          <w:lang w:val="es-ES"/>
        </w:rPr>
        <w:t>200</w:t>
      </w:r>
      <w:r>
        <w:rPr>
          <w:lang w:val="es-ES"/>
        </w:rPr>
        <w:t>, l</w:t>
      </w:r>
      <w:r w:rsidRPr="000E17A3">
        <w:rPr>
          <w:lang w:val="es-ES"/>
        </w:rPr>
        <w:t xml:space="preserve">a petición se muestra en color verde en el View </w:t>
      </w:r>
      <w:proofErr w:type="spellStart"/>
      <w:r w:rsidRPr="000E17A3">
        <w:rPr>
          <w:lang w:val="es-ES"/>
        </w:rPr>
        <w:t>Results</w:t>
      </w:r>
      <w:proofErr w:type="spellEnd"/>
      <w:r w:rsidRPr="000E17A3">
        <w:rPr>
          <w:lang w:val="es-ES"/>
        </w:rPr>
        <w:t xml:space="preserve"> Tree, confirmando que la aserción pasó con éxito</w:t>
      </w:r>
      <w:r>
        <w:rPr>
          <w:lang w:val="es-ES"/>
        </w:rPr>
        <w:t>.</w:t>
      </w:r>
    </w:p>
    <w:p w14:paraId="441604E5" w14:textId="77777777" w:rsidR="000E17A3" w:rsidRDefault="00000000">
      <w:pPr>
        <w:rPr>
          <w:lang w:val="es-ES"/>
        </w:rPr>
      </w:pPr>
      <w:r w:rsidRPr="00F44DA4">
        <w:rPr>
          <w:lang w:val="es-ES"/>
        </w:rPr>
        <w:br/>
        <w:t xml:space="preserve">• </w:t>
      </w:r>
      <w:proofErr w:type="spellStart"/>
      <w:r w:rsidRPr="00F44DA4">
        <w:rPr>
          <w:lang w:val="es-ES"/>
        </w:rPr>
        <w:t>Duration</w:t>
      </w:r>
      <w:proofErr w:type="spellEnd"/>
      <w:r w:rsidRPr="00F44DA4">
        <w:rPr>
          <w:lang w:val="es-ES"/>
        </w:rPr>
        <w:t xml:space="preserve"> </w:t>
      </w:r>
      <w:proofErr w:type="spellStart"/>
      <w:r w:rsidRPr="00F44DA4">
        <w:rPr>
          <w:lang w:val="es-ES"/>
        </w:rPr>
        <w:t>Assertion</w:t>
      </w:r>
      <w:proofErr w:type="spellEnd"/>
    </w:p>
    <w:p w14:paraId="2320289A" w14:textId="0D67B2CD" w:rsidR="000E17A3" w:rsidRDefault="000E17A3">
      <w:pPr>
        <w:rPr>
          <w:lang w:val="es-ES"/>
        </w:rPr>
      </w:pPr>
      <w:r w:rsidRPr="000E17A3">
        <w:rPr>
          <w:lang w:val="es-ES"/>
        </w:rPr>
        <w:lastRenderedPageBreak/>
        <w:drawing>
          <wp:inline distT="0" distB="0" distL="0" distR="0" wp14:anchorId="5E4308E9" wp14:editId="4E3E4140">
            <wp:extent cx="5486400" cy="1424305"/>
            <wp:effectExtent l="0" t="0" r="0" b="4445"/>
            <wp:docPr id="1130620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0107" name=""/>
                    <pic:cNvPicPr/>
                  </pic:nvPicPr>
                  <pic:blipFill>
                    <a:blip r:embed="rId27"/>
                    <a:stretch>
                      <a:fillRect/>
                    </a:stretch>
                  </pic:blipFill>
                  <pic:spPr>
                    <a:xfrm>
                      <a:off x="0" y="0"/>
                      <a:ext cx="5486400" cy="1424305"/>
                    </a:xfrm>
                    <a:prstGeom prst="rect">
                      <a:avLst/>
                    </a:prstGeom>
                  </pic:spPr>
                </pic:pic>
              </a:graphicData>
            </a:graphic>
          </wp:inline>
        </w:drawing>
      </w:r>
    </w:p>
    <w:p w14:paraId="2ECCBC33" w14:textId="25605A99" w:rsidR="000E17A3" w:rsidRDefault="000E17A3">
      <w:pPr>
        <w:rPr>
          <w:lang w:val="es-ES"/>
        </w:rPr>
      </w:pPr>
      <w:r w:rsidRPr="000E17A3">
        <w:rPr>
          <w:lang w:val="es-ES"/>
        </w:rPr>
        <w:drawing>
          <wp:inline distT="0" distB="0" distL="0" distR="0" wp14:anchorId="7C80693C" wp14:editId="5D2FDAAD">
            <wp:extent cx="5486400" cy="2922905"/>
            <wp:effectExtent l="0" t="0" r="0" b="0"/>
            <wp:docPr id="149622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2793" name=""/>
                    <pic:cNvPicPr/>
                  </pic:nvPicPr>
                  <pic:blipFill>
                    <a:blip r:embed="rId28"/>
                    <a:stretch>
                      <a:fillRect/>
                    </a:stretch>
                  </pic:blipFill>
                  <pic:spPr>
                    <a:xfrm>
                      <a:off x="0" y="0"/>
                      <a:ext cx="5486400" cy="2922905"/>
                    </a:xfrm>
                    <a:prstGeom prst="rect">
                      <a:avLst/>
                    </a:prstGeom>
                  </pic:spPr>
                </pic:pic>
              </a:graphicData>
            </a:graphic>
          </wp:inline>
        </w:drawing>
      </w:r>
    </w:p>
    <w:p w14:paraId="61CB7F94" w14:textId="6492C3E9" w:rsidR="000E17A3" w:rsidRDefault="000E17A3">
      <w:pPr>
        <w:rPr>
          <w:lang w:val="es-ES"/>
        </w:rPr>
      </w:pPr>
      <w:r w:rsidRPr="000E17A3">
        <w:rPr>
          <w:lang w:val="es-ES"/>
        </w:rPr>
        <w:drawing>
          <wp:inline distT="0" distB="0" distL="0" distR="0" wp14:anchorId="6D72A11A" wp14:editId="3E2EE110">
            <wp:extent cx="5486400" cy="2875280"/>
            <wp:effectExtent l="0" t="0" r="0" b="1270"/>
            <wp:docPr id="1639697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97367" name=""/>
                    <pic:cNvPicPr/>
                  </pic:nvPicPr>
                  <pic:blipFill>
                    <a:blip r:embed="rId29"/>
                    <a:stretch>
                      <a:fillRect/>
                    </a:stretch>
                  </pic:blipFill>
                  <pic:spPr>
                    <a:xfrm>
                      <a:off x="0" y="0"/>
                      <a:ext cx="5486400" cy="2875280"/>
                    </a:xfrm>
                    <a:prstGeom prst="rect">
                      <a:avLst/>
                    </a:prstGeom>
                  </pic:spPr>
                </pic:pic>
              </a:graphicData>
            </a:graphic>
          </wp:inline>
        </w:drawing>
      </w:r>
    </w:p>
    <w:p w14:paraId="3DD90235" w14:textId="68C20A47" w:rsidR="000E17A3" w:rsidRPr="000E17A3" w:rsidRDefault="000E17A3" w:rsidP="000E17A3">
      <w:pPr>
        <w:rPr>
          <w:lang w:val="es-ES"/>
        </w:rPr>
      </w:pPr>
      <w:r w:rsidRPr="000E17A3">
        <w:rPr>
          <w:lang w:val="es-ES"/>
        </w:rPr>
        <w:t>Valida que la API procese y responda a la solicitud en un tiempo menor o igual a 1000 milisegundos.</w:t>
      </w:r>
    </w:p>
    <w:p w14:paraId="49368564" w14:textId="77777777" w:rsidR="000E17A3" w:rsidRPr="000E17A3" w:rsidRDefault="000E17A3" w:rsidP="000E17A3">
      <w:pPr>
        <w:rPr>
          <w:lang w:val="es-ES"/>
        </w:rPr>
      </w:pPr>
      <w:r w:rsidRPr="000E17A3">
        <w:rPr>
          <w:b/>
          <w:bCs/>
          <w:lang w:val="es-ES"/>
        </w:rPr>
        <w:lastRenderedPageBreak/>
        <w:t>Resultado Esperado:</w:t>
      </w:r>
      <w:r w:rsidRPr="000E17A3">
        <w:rPr>
          <w:lang w:val="es-ES"/>
        </w:rPr>
        <w:t xml:space="preserve"> Tiempo de respuesta es menor a 1000ms.</w:t>
      </w:r>
    </w:p>
    <w:p w14:paraId="0096889D" w14:textId="652DA486" w:rsidR="000E17A3" w:rsidRDefault="000E17A3">
      <w:pPr>
        <w:rPr>
          <w:lang w:val="es-ES"/>
        </w:rPr>
      </w:pPr>
      <w:r w:rsidRPr="000E17A3">
        <w:rPr>
          <w:b/>
          <w:bCs/>
          <w:lang w:val="es-ES"/>
        </w:rPr>
        <w:t>Resultado Obtenido:</w:t>
      </w:r>
      <w:r w:rsidRPr="000E17A3">
        <w:rPr>
          <w:lang w:val="es-ES"/>
        </w:rPr>
        <w:t xml:space="preserve"> El tiempo real fue menor al límite, por lo que la prueba se ejecuta de manera exitosa</w:t>
      </w:r>
      <w:r>
        <w:rPr>
          <w:lang w:val="es-ES"/>
        </w:rPr>
        <w:t xml:space="preserve">, sin </w:t>
      </w:r>
      <w:r w:rsidR="00590F6D">
        <w:rPr>
          <w:lang w:val="es-ES"/>
        </w:rPr>
        <w:t>embargo,</w:t>
      </w:r>
      <w:r>
        <w:rPr>
          <w:lang w:val="es-ES"/>
        </w:rPr>
        <w:t xml:space="preserve"> una prueba duro más del tiempo esperado.</w:t>
      </w:r>
    </w:p>
    <w:p w14:paraId="07756E8D" w14:textId="77777777" w:rsidR="00DB231A" w:rsidRDefault="00000000">
      <w:pPr>
        <w:rPr>
          <w:lang w:val="es-ES"/>
        </w:rPr>
      </w:pPr>
      <w:r w:rsidRPr="00F44DA4">
        <w:rPr>
          <w:lang w:val="es-ES"/>
        </w:rPr>
        <w:br/>
        <w:t xml:space="preserve">• JSON </w:t>
      </w:r>
      <w:proofErr w:type="spellStart"/>
      <w:r w:rsidRPr="00F44DA4">
        <w:rPr>
          <w:lang w:val="es-ES"/>
        </w:rPr>
        <w:t>Assertion</w:t>
      </w:r>
      <w:proofErr w:type="spellEnd"/>
    </w:p>
    <w:p w14:paraId="4D36B5A5" w14:textId="77777777" w:rsidR="00590F6D" w:rsidRDefault="00590F6D">
      <w:pPr>
        <w:rPr>
          <w:lang w:val="es-ES"/>
        </w:rPr>
      </w:pPr>
      <w:r w:rsidRPr="00590F6D">
        <w:rPr>
          <w:lang w:val="es-ES"/>
        </w:rPr>
        <w:drawing>
          <wp:inline distT="0" distB="0" distL="0" distR="0" wp14:anchorId="288FAFD9" wp14:editId="7D5F07F7">
            <wp:extent cx="5486400" cy="1659255"/>
            <wp:effectExtent l="0" t="0" r="0" b="0"/>
            <wp:docPr id="285408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08172" name=""/>
                    <pic:cNvPicPr/>
                  </pic:nvPicPr>
                  <pic:blipFill>
                    <a:blip r:embed="rId30"/>
                    <a:stretch>
                      <a:fillRect/>
                    </a:stretch>
                  </pic:blipFill>
                  <pic:spPr>
                    <a:xfrm>
                      <a:off x="0" y="0"/>
                      <a:ext cx="5486400" cy="1659255"/>
                    </a:xfrm>
                    <a:prstGeom prst="rect">
                      <a:avLst/>
                    </a:prstGeom>
                  </pic:spPr>
                </pic:pic>
              </a:graphicData>
            </a:graphic>
          </wp:inline>
        </w:drawing>
      </w:r>
      <w:r>
        <w:rPr>
          <w:lang w:val="es-ES"/>
        </w:rPr>
        <w:br/>
      </w:r>
      <w:r w:rsidRPr="00590F6D">
        <w:rPr>
          <w:lang w:val="es-ES"/>
        </w:rPr>
        <w:drawing>
          <wp:inline distT="0" distB="0" distL="0" distR="0" wp14:anchorId="5DE45AB1" wp14:editId="0DFCAA5F">
            <wp:extent cx="5486400" cy="2930525"/>
            <wp:effectExtent l="0" t="0" r="0" b="3175"/>
            <wp:docPr id="1864669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69906" name=""/>
                    <pic:cNvPicPr/>
                  </pic:nvPicPr>
                  <pic:blipFill>
                    <a:blip r:embed="rId31"/>
                    <a:stretch>
                      <a:fillRect/>
                    </a:stretch>
                  </pic:blipFill>
                  <pic:spPr>
                    <a:xfrm>
                      <a:off x="0" y="0"/>
                      <a:ext cx="5486400" cy="2930525"/>
                    </a:xfrm>
                    <a:prstGeom prst="rect">
                      <a:avLst/>
                    </a:prstGeom>
                  </pic:spPr>
                </pic:pic>
              </a:graphicData>
            </a:graphic>
          </wp:inline>
        </w:drawing>
      </w:r>
    </w:p>
    <w:p w14:paraId="4F364CCA" w14:textId="77777777" w:rsidR="00590F6D" w:rsidRPr="00590F6D" w:rsidRDefault="00590F6D" w:rsidP="00590F6D">
      <w:pPr>
        <w:rPr>
          <w:lang w:val="es-ES"/>
        </w:rPr>
      </w:pPr>
      <w:r w:rsidRPr="00590F6D">
        <w:rPr>
          <w:lang w:val="es-ES"/>
        </w:rPr>
        <w:t xml:space="preserve">Valida que la respuesta de la API contenga una estructura JSON válida. </w:t>
      </w:r>
    </w:p>
    <w:p w14:paraId="712CD226" w14:textId="77777777" w:rsidR="00590F6D" w:rsidRPr="00590F6D" w:rsidRDefault="00590F6D" w:rsidP="00590F6D">
      <w:pPr>
        <w:rPr>
          <w:lang w:val="es-ES"/>
        </w:rPr>
      </w:pPr>
      <w:r w:rsidRPr="00590F6D">
        <w:rPr>
          <w:b/>
          <w:bCs/>
          <w:lang w:val="es-ES"/>
        </w:rPr>
        <w:t xml:space="preserve">Configuración realizada: </w:t>
      </w:r>
      <w:r w:rsidRPr="00590F6D">
        <w:rPr>
          <w:lang w:val="es-ES"/>
        </w:rPr>
        <w:t xml:space="preserve">Se configuró la aserción para validar la existencia del JSON Path $. </w:t>
      </w:r>
    </w:p>
    <w:p w14:paraId="5F86E3CE" w14:textId="77777777" w:rsidR="00590F6D" w:rsidRPr="00590F6D" w:rsidRDefault="00590F6D" w:rsidP="00590F6D">
      <w:pPr>
        <w:rPr>
          <w:lang w:val="es-ES"/>
        </w:rPr>
      </w:pPr>
      <w:r w:rsidRPr="00590F6D">
        <w:rPr>
          <w:b/>
          <w:bCs/>
          <w:lang w:val="es-ES"/>
        </w:rPr>
        <w:t xml:space="preserve">Resultado esperado: </w:t>
      </w:r>
      <w:r w:rsidRPr="00590F6D">
        <w:rPr>
          <w:lang w:val="es-ES"/>
        </w:rPr>
        <w:t xml:space="preserve">La respuesta debe contener un cuerpo en formato JSON válido. </w:t>
      </w:r>
    </w:p>
    <w:p w14:paraId="368A3241" w14:textId="438A9EDB" w:rsidR="00E94914" w:rsidRPr="00F44DA4" w:rsidRDefault="00590F6D" w:rsidP="00590F6D">
      <w:pPr>
        <w:rPr>
          <w:lang w:val="es-ES"/>
        </w:rPr>
      </w:pPr>
      <w:r w:rsidRPr="00590F6D">
        <w:rPr>
          <w:b/>
          <w:bCs/>
          <w:lang w:val="es-ES"/>
        </w:rPr>
        <w:t xml:space="preserve">Resultado obtenido: </w:t>
      </w:r>
      <w:r w:rsidRPr="00590F6D">
        <w:rPr>
          <w:lang w:val="es-ES"/>
        </w:rPr>
        <w:t>La aserción fue exitosa, ya que la API respondió con una estructura JSON válida.</w:t>
      </w:r>
      <w:r w:rsidR="00000000" w:rsidRPr="00F44DA4">
        <w:rPr>
          <w:lang w:val="es-ES"/>
        </w:rPr>
        <w:br/>
      </w:r>
      <w:r w:rsidR="00000000" w:rsidRPr="00F44DA4">
        <w:rPr>
          <w:lang w:val="es-ES"/>
        </w:rPr>
        <w:br/>
        <w:t>Documentar qué valida cada aserción, resultado esperado y resultado obtenido.</w:t>
      </w:r>
    </w:p>
    <w:p w14:paraId="6EB6AC52" w14:textId="77777777" w:rsidR="00E94914" w:rsidRPr="00F44DA4" w:rsidRDefault="00000000">
      <w:pPr>
        <w:pStyle w:val="Ttulo1"/>
        <w:rPr>
          <w:lang w:val="es-ES"/>
        </w:rPr>
      </w:pPr>
      <w:r w:rsidRPr="00F44DA4">
        <w:rPr>
          <w:lang w:val="es-ES"/>
        </w:rPr>
        <w:lastRenderedPageBreak/>
        <w:t>Parte 5 – Logs y Depuración</w:t>
      </w:r>
    </w:p>
    <w:p w14:paraId="17D25F23" w14:textId="77777777" w:rsidR="00590F6D" w:rsidRDefault="00000000">
      <w:pPr>
        <w:rPr>
          <w:lang w:val="es-ES"/>
        </w:rPr>
      </w:pPr>
      <w:r w:rsidRPr="00F44DA4">
        <w:rPr>
          <w:lang w:val="es-ES"/>
        </w:rPr>
        <w:t xml:space="preserve">Utilizar </w:t>
      </w:r>
      <w:r w:rsidR="00F44DA4">
        <w:rPr>
          <w:lang w:val="es-ES"/>
        </w:rPr>
        <w:t xml:space="preserve">alguna </w:t>
      </w:r>
      <w:r w:rsidRPr="00F44DA4">
        <w:rPr>
          <w:lang w:val="es-ES"/>
        </w:rPr>
        <w:t>herramientas de análisis</w:t>
      </w:r>
      <w:r w:rsidR="00F44DA4">
        <w:rPr>
          <w:lang w:val="es-ES"/>
        </w:rPr>
        <w:t>.</w:t>
      </w:r>
      <w:r w:rsidRPr="00F44DA4">
        <w:rPr>
          <w:lang w:val="es-ES"/>
        </w:rPr>
        <w:br/>
      </w:r>
      <w:r w:rsidRPr="00F44DA4">
        <w:rPr>
          <w:lang w:val="es-ES"/>
        </w:rPr>
        <w:br/>
        <w:t xml:space="preserve">• View </w:t>
      </w:r>
      <w:proofErr w:type="spellStart"/>
      <w:r w:rsidRPr="00F44DA4">
        <w:rPr>
          <w:lang w:val="es-ES"/>
        </w:rPr>
        <w:t>Results</w:t>
      </w:r>
      <w:proofErr w:type="spellEnd"/>
      <w:r w:rsidRPr="00F44DA4">
        <w:rPr>
          <w:lang w:val="es-ES"/>
        </w:rPr>
        <w:t xml:space="preserve"> Tree</w:t>
      </w:r>
    </w:p>
    <w:p w14:paraId="53B2013B" w14:textId="77777777" w:rsidR="00590F6D" w:rsidRPr="00590F6D" w:rsidRDefault="00590F6D" w:rsidP="00590F6D">
      <w:pPr>
        <w:rPr>
          <w:lang w:val="es-ES"/>
        </w:rPr>
      </w:pPr>
      <w:r w:rsidRPr="00590F6D">
        <w:rPr>
          <w:b/>
          <w:bCs/>
          <w:lang w:val="es-ES"/>
        </w:rPr>
        <w:t xml:space="preserve">¿Qué información muestra? </w:t>
      </w:r>
    </w:p>
    <w:p w14:paraId="6EE61311" w14:textId="77777777" w:rsidR="00590F6D" w:rsidRPr="00590F6D" w:rsidRDefault="00590F6D" w:rsidP="00590F6D">
      <w:pPr>
        <w:rPr>
          <w:lang w:val="es-ES"/>
        </w:rPr>
      </w:pPr>
      <w:r w:rsidRPr="00590F6D">
        <w:rPr>
          <w:lang w:val="es-ES"/>
        </w:rPr>
        <w:t xml:space="preserve">Muestra el detalle completo de cada solicitud realizada, incluyendo: </w:t>
      </w:r>
    </w:p>
    <w:p w14:paraId="0B765CD4" w14:textId="2E9E8087" w:rsidR="00590F6D" w:rsidRPr="00590F6D" w:rsidRDefault="00590F6D" w:rsidP="00590F6D">
      <w:pPr>
        <w:pStyle w:val="Prrafodelista"/>
        <w:numPr>
          <w:ilvl w:val="0"/>
          <w:numId w:val="10"/>
        </w:numPr>
        <w:rPr>
          <w:lang w:val="es-ES"/>
        </w:rPr>
      </w:pPr>
      <w:proofErr w:type="spellStart"/>
      <w:r w:rsidRPr="00590F6D">
        <w:rPr>
          <w:lang w:val="es-ES"/>
        </w:rPr>
        <w:t>Request</w:t>
      </w:r>
      <w:proofErr w:type="spellEnd"/>
      <w:r w:rsidRPr="00590F6D">
        <w:rPr>
          <w:lang w:val="es-ES"/>
        </w:rPr>
        <w:t xml:space="preserve"> enviado. </w:t>
      </w:r>
    </w:p>
    <w:p w14:paraId="56D3E8FC" w14:textId="7C53CC06" w:rsidR="00590F6D" w:rsidRPr="00590F6D" w:rsidRDefault="00590F6D" w:rsidP="00590F6D">
      <w:pPr>
        <w:pStyle w:val="Prrafodelista"/>
        <w:numPr>
          <w:ilvl w:val="0"/>
          <w:numId w:val="10"/>
        </w:numPr>
        <w:rPr>
          <w:lang w:val="es-ES"/>
        </w:rPr>
      </w:pPr>
      <w:r w:rsidRPr="00590F6D">
        <w:rPr>
          <w:lang w:val="es-ES"/>
        </w:rPr>
        <w:t xml:space="preserve">Response recibida. </w:t>
      </w:r>
    </w:p>
    <w:p w14:paraId="1A9DFFB0" w14:textId="4B16DD12" w:rsidR="00590F6D" w:rsidRPr="00590F6D" w:rsidRDefault="00590F6D" w:rsidP="00590F6D">
      <w:pPr>
        <w:pStyle w:val="Prrafodelista"/>
        <w:numPr>
          <w:ilvl w:val="0"/>
          <w:numId w:val="10"/>
        </w:numPr>
        <w:rPr>
          <w:lang w:val="es-ES"/>
        </w:rPr>
      </w:pPr>
      <w:r w:rsidRPr="00590F6D">
        <w:rPr>
          <w:lang w:val="es-ES"/>
        </w:rPr>
        <w:t xml:space="preserve">Código de respuesta HTTP. </w:t>
      </w:r>
    </w:p>
    <w:p w14:paraId="3A66CB3E" w14:textId="40BE5121" w:rsidR="00590F6D" w:rsidRPr="00590F6D" w:rsidRDefault="00590F6D" w:rsidP="00590F6D">
      <w:pPr>
        <w:pStyle w:val="Prrafodelista"/>
        <w:numPr>
          <w:ilvl w:val="0"/>
          <w:numId w:val="10"/>
        </w:numPr>
        <w:rPr>
          <w:lang w:val="es-ES"/>
        </w:rPr>
      </w:pPr>
      <w:proofErr w:type="spellStart"/>
      <w:r w:rsidRPr="00590F6D">
        <w:rPr>
          <w:lang w:val="es-ES"/>
        </w:rPr>
        <w:t>Headers</w:t>
      </w:r>
      <w:proofErr w:type="spellEnd"/>
      <w:r w:rsidRPr="00590F6D">
        <w:rPr>
          <w:lang w:val="es-ES"/>
        </w:rPr>
        <w:t xml:space="preserve">. </w:t>
      </w:r>
    </w:p>
    <w:p w14:paraId="148FEE3B" w14:textId="0B317FF4" w:rsidR="00590F6D" w:rsidRPr="00590F6D" w:rsidRDefault="00590F6D" w:rsidP="00590F6D">
      <w:pPr>
        <w:pStyle w:val="Prrafodelista"/>
        <w:numPr>
          <w:ilvl w:val="0"/>
          <w:numId w:val="10"/>
        </w:numPr>
        <w:rPr>
          <w:lang w:val="es-ES"/>
        </w:rPr>
      </w:pPr>
      <w:r w:rsidRPr="00590F6D">
        <w:rPr>
          <w:lang w:val="es-ES"/>
        </w:rPr>
        <w:t xml:space="preserve">Tiempo de respuesta. </w:t>
      </w:r>
    </w:p>
    <w:p w14:paraId="70B305B4" w14:textId="7AEA612E" w:rsidR="00590F6D" w:rsidRPr="00590F6D" w:rsidRDefault="00590F6D" w:rsidP="00590F6D">
      <w:pPr>
        <w:pStyle w:val="Prrafodelista"/>
        <w:numPr>
          <w:ilvl w:val="0"/>
          <w:numId w:val="10"/>
        </w:numPr>
        <w:rPr>
          <w:lang w:val="es-ES"/>
        </w:rPr>
      </w:pPr>
      <w:r w:rsidRPr="00590F6D">
        <w:rPr>
          <w:lang w:val="es-ES"/>
        </w:rPr>
        <w:t xml:space="preserve">Cuerpo de la respuesta. </w:t>
      </w:r>
    </w:p>
    <w:p w14:paraId="1EEEB40B" w14:textId="77777777" w:rsidR="00590F6D" w:rsidRPr="00590F6D" w:rsidRDefault="00590F6D" w:rsidP="00590F6D">
      <w:pPr>
        <w:rPr>
          <w:lang w:val="es-ES"/>
        </w:rPr>
      </w:pPr>
    </w:p>
    <w:p w14:paraId="467DC1F8" w14:textId="77777777" w:rsidR="00590F6D" w:rsidRPr="00590F6D" w:rsidRDefault="00590F6D" w:rsidP="00590F6D">
      <w:pPr>
        <w:rPr>
          <w:lang w:val="es-ES"/>
        </w:rPr>
      </w:pPr>
      <w:r w:rsidRPr="00590F6D">
        <w:rPr>
          <w:b/>
          <w:bCs/>
          <w:lang w:val="es-ES"/>
        </w:rPr>
        <w:t xml:space="preserve">¿Cómo ayudó durante la ejecución? </w:t>
      </w:r>
    </w:p>
    <w:p w14:paraId="2D0C7A02" w14:textId="77777777" w:rsidR="00590F6D" w:rsidRDefault="00590F6D" w:rsidP="00590F6D">
      <w:pPr>
        <w:rPr>
          <w:lang w:val="es-ES"/>
        </w:rPr>
      </w:pPr>
      <w:r w:rsidRPr="00590F6D">
        <w:rPr>
          <w:lang w:val="es-ES"/>
        </w:rPr>
        <w:t>Permitió verificar que las solicitudes se ejecutaran correctamente. También facilitó la revisión de la información devuelta por la API.</w:t>
      </w:r>
    </w:p>
    <w:p w14:paraId="27D2D799" w14:textId="77777777" w:rsidR="00590F6D" w:rsidRDefault="00590F6D" w:rsidP="00590F6D">
      <w:pPr>
        <w:rPr>
          <w:lang w:val="es-ES"/>
        </w:rPr>
      </w:pPr>
      <w:r w:rsidRPr="00590F6D">
        <w:rPr>
          <w:lang w:val="es-ES"/>
        </w:rPr>
        <w:drawing>
          <wp:inline distT="0" distB="0" distL="0" distR="0" wp14:anchorId="531DD859" wp14:editId="17E425BF">
            <wp:extent cx="5486400" cy="2935605"/>
            <wp:effectExtent l="0" t="0" r="0" b="0"/>
            <wp:docPr id="831027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27522" name=""/>
                    <pic:cNvPicPr/>
                  </pic:nvPicPr>
                  <pic:blipFill>
                    <a:blip r:embed="rId32"/>
                    <a:stretch>
                      <a:fillRect/>
                    </a:stretch>
                  </pic:blipFill>
                  <pic:spPr>
                    <a:xfrm>
                      <a:off x="0" y="0"/>
                      <a:ext cx="5486400" cy="2935605"/>
                    </a:xfrm>
                    <a:prstGeom prst="rect">
                      <a:avLst/>
                    </a:prstGeom>
                  </pic:spPr>
                </pic:pic>
              </a:graphicData>
            </a:graphic>
          </wp:inline>
        </w:drawing>
      </w:r>
      <w:r w:rsidR="00000000" w:rsidRPr="00F44DA4">
        <w:rPr>
          <w:lang w:val="es-ES"/>
        </w:rPr>
        <w:br/>
        <w:t xml:space="preserve">• </w:t>
      </w:r>
      <w:proofErr w:type="spellStart"/>
      <w:r w:rsidR="00000000" w:rsidRPr="00F44DA4">
        <w:rPr>
          <w:lang w:val="es-ES"/>
        </w:rPr>
        <w:t>Assertion</w:t>
      </w:r>
      <w:proofErr w:type="spellEnd"/>
      <w:r w:rsidR="00000000" w:rsidRPr="00F44DA4">
        <w:rPr>
          <w:lang w:val="es-ES"/>
        </w:rPr>
        <w:t xml:space="preserve"> </w:t>
      </w:r>
      <w:proofErr w:type="spellStart"/>
      <w:r w:rsidR="00000000" w:rsidRPr="00F44DA4">
        <w:rPr>
          <w:lang w:val="es-ES"/>
        </w:rPr>
        <w:t>Results</w:t>
      </w:r>
      <w:proofErr w:type="spellEnd"/>
    </w:p>
    <w:p w14:paraId="3E987B5C" w14:textId="03B091B7" w:rsidR="00590F6D" w:rsidRPr="00590F6D" w:rsidRDefault="00000000" w:rsidP="00590F6D">
      <w:pPr>
        <w:rPr>
          <w:lang w:val="es-ES"/>
        </w:rPr>
      </w:pPr>
      <w:r w:rsidRPr="00F44DA4">
        <w:rPr>
          <w:lang w:val="es-ES"/>
        </w:rPr>
        <w:br/>
      </w:r>
      <w:r w:rsidR="00590F6D" w:rsidRPr="00590F6D">
        <w:rPr>
          <w:b/>
          <w:bCs/>
          <w:lang w:val="es-ES"/>
        </w:rPr>
        <w:t xml:space="preserve">¿Qué información muestra? </w:t>
      </w:r>
    </w:p>
    <w:p w14:paraId="7AC1442C" w14:textId="77777777" w:rsidR="00590F6D" w:rsidRPr="00590F6D" w:rsidRDefault="00590F6D" w:rsidP="00590F6D">
      <w:pPr>
        <w:rPr>
          <w:lang w:val="es-ES"/>
        </w:rPr>
      </w:pPr>
      <w:r w:rsidRPr="00590F6D">
        <w:rPr>
          <w:lang w:val="es-ES"/>
        </w:rPr>
        <w:t xml:space="preserve">Muestra el resultado de las aserciones ejecutadas. </w:t>
      </w:r>
    </w:p>
    <w:p w14:paraId="63613E53" w14:textId="77777777" w:rsidR="00590F6D" w:rsidRPr="00590F6D" w:rsidRDefault="00590F6D" w:rsidP="00590F6D">
      <w:pPr>
        <w:rPr>
          <w:lang w:val="es-ES"/>
        </w:rPr>
      </w:pPr>
      <w:r w:rsidRPr="00590F6D">
        <w:rPr>
          <w:lang w:val="es-ES"/>
        </w:rPr>
        <w:lastRenderedPageBreak/>
        <w:t xml:space="preserve">Indica: </w:t>
      </w:r>
    </w:p>
    <w:p w14:paraId="24A0D730" w14:textId="73FB60E6" w:rsidR="00590F6D" w:rsidRPr="00590F6D" w:rsidRDefault="00590F6D" w:rsidP="00590F6D">
      <w:pPr>
        <w:pStyle w:val="Prrafodelista"/>
        <w:numPr>
          <w:ilvl w:val="0"/>
          <w:numId w:val="10"/>
        </w:numPr>
        <w:rPr>
          <w:lang w:val="es-ES"/>
        </w:rPr>
      </w:pPr>
      <w:r w:rsidRPr="00590F6D">
        <w:rPr>
          <w:lang w:val="es-ES"/>
        </w:rPr>
        <w:t xml:space="preserve">Aserciones exitosas. </w:t>
      </w:r>
    </w:p>
    <w:p w14:paraId="496C0888" w14:textId="6103FF5B" w:rsidR="00590F6D" w:rsidRPr="00590F6D" w:rsidRDefault="00590F6D" w:rsidP="00590F6D">
      <w:pPr>
        <w:pStyle w:val="Prrafodelista"/>
        <w:numPr>
          <w:ilvl w:val="0"/>
          <w:numId w:val="10"/>
        </w:numPr>
        <w:rPr>
          <w:lang w:val="es-ES"/>
        </w:rPr>
      </w:pPr>
      <w:r w:rsidRPr="00590F6D">
        <w:rPr>
          <w:lang w:val="es-ES"/>
        </w:rPr>
        <w:t xml:space="preserve">Aserciones fallidas. </w:t>
      </w:r>
    </w:p>
    <w:p w14:paraId="509016CE" w14:textId="0DDEA263" w:rsidR="00590F6D" w:rsidRPr="00590F6D" w:rsidRDefault="00590F6D" w:rsidP="00590F6D">
      <w:pPr>
        <w:pStyle w:val="Prrafodelista"/>
        <w:numPr>
          <w:ilvl w:val="0"/>
          <w:numId w:val="10"/>
        </w:numPr>
        <w:rPr>
          <w:lang w:val="es-ES"/>
        </w:rPr>
      </w:pPr>
      <w:r w:rsidRPr="00590F6D">
        <w:rPr>
          <w:lang w:val="es-ES"/>
        </w:rPr>
        <w:t xml:space="preserve">Mensajes de error asociados. </w:t>
      </w:r>
    </w:p>
    <w:p w14:paraId="42C7CF07" w14:textId="77777777" w:rsidR="00590F6D" w:rsidRPr="00590F6D" w:rsidRDefault="00590F6D" w:rsidP="00590F6D">
      <w:pPr>
        <w:rPr>
          <w:lang w:val="es-ES"/>
        </w:rPr>
      </w:pPr>
    </w:p>
    <w:p w14:paraId="065E127E" w14:textId="77777777" w:rsidR="00590F6D" w:rsidRPr="00590F6D" w:rsidRDefault="00590F6D" w:rsidP="00590F6D">
      <w:pPr>
        <w:rPr>
          <w:lang w:val="es-ES"/>
        </w:rPr>
      </w:pPr>
      <w:r w:rsidRPr="00590F6D">
        <w:rPr>
          <w:b/>
          <w:bCs/>
          <w:lang w:val="es-ES"/>
        </w:rPr>
        <w:t xml:space="preserve">¿Cómo ayudó durante la ejecución? </w:t>
      </w:r>
    </w:p>
    <w:p w14:paraId="1A8216B7" w14:textId="77777777" w:rsidR="00590F6D" w:rsidRDefault="00590F6D" w:rsidP="00590F6D">
      <w:pPr>
        <w:rPr>
          <w:lang w:val="es-ES"/>
        </w:rPr>
      </w:pPr>
      <w:r w:rsidRPr="00590F6D">
        <w:rPr>
          <w:lang w:val="es-ES"/>
        </w:rPr>
        <w:t>Permitió confirmar que las validaciones configuradas en las aserciones se ejecutaron correctamente y que los resultados obtenidos coincidían con los esperados.</w:t>
      </w:r>
    </w:p>
    <w:p w14:paraId="70FDB548" w14:textId="5C99ECD0" w:rsidR="00E94914" w:rsidRPr="00F44DA4" w:rsidRDefault="00590F6D" w:rsidP="00590F6D">
      <w:pPr>
        <w:rPr>
          <w:lang w:val="es-ES"/>
        </w:rPr>
      </w:pPr>
      <w:r w:rsidRPr="00590F6D">
        <w:rPr>
          <w:lang w:val="es-ES"/>
        </w:rPr>
        <w:drawing>
          <wp:inline distT="0" distB="0" distL="0" distR="0" wp14:anchorId="181EC5C0" wp14:editId="385037D3">
            <wp:extent cx="5486400" cy="2948940"/>
            <wp:effectExtent l="0" t="0" r="0" b="3810"/>
            <wp:docPr id="1567249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49276" name=""/>
                    <pic:cNvPicPr/>
                  </pic:nvPicPr>
                  <pic:blipFill>
                    <a:blip r:embed="rId33"/>
                    <a:stretch>
                      <a:fillRect/>
                    </a:stretch>
                  </pic:blipFill>
                  <pic:spPr>
                    <a:xfrm>
                      <a:off x="0" y="0"/>
                      <a:ext cx="5486400" cy="2948940"/>
                    </a:xfrm>
                    <a:prstGeom prst="rect">
                      <a:avLst/>
                    </a:prstGeom>
                  </pic:spPr>
                </pic:pic>
              </a:graphicData>
            </a:graphic>
          </wp:inline>
        </w:drawing>
      </w:r>
      <w:r w:rsidR="00000000" w:rsidRPr="00F44DA4">
        <w:rPr>
          <w:lang w:val="es-ES"/>
        </w:rPr>
        <w:br/>
      </w:r>
      <w:r w:rsidR="00000000" w:rsidRPr="00F44DA4">
        <w:rPr>
          <w:lang w:val="es-ES"/>
        </w:rPr>
        <w:br/>
        <w:t>Documentar qué información muestra cada herramienta y cómo ayudó durante la ejecución.</w:t>
      </w:r>
    </w:p>
    <w:p w14:paraId="50206FC9" w14:textId="77777777" w:rsidR="00E94914" w:rsidRPr="00F44DA4" w:rsidRDefault="00000000">
      <w:pPr>
        <w:pStyle w:val="Ttulo1"/>
        <w:rPr>
          <w:lang w:val="es-ES"/>
        </w:rPr>
      </w:pPr>
      <w:r w:rsidRPr="00F44DA4">
        <w:rPr>
          <w:lang w:val="es-ES"/>
        </w:rPr>
        <w:t>Parte 6 – Evidencia de Fallos</w:t>
      </w:r>
    </w:p>
    <w:p w14:paraId="076D49C4" w14:textId="77777777" w:rsidR="00E94914" w:rsidRDefault="00000000">
      <w:pPr>
        <w:rPr>
          <w:lang w:val="es-ES"/>
        </w:rPr>
      </w:pPr>
      <w:r w:rsidRPr="00F44DA4">
        <w:rPr>
          <w:lang w:val="es-ES"/>
        </w:rPr>
        <w:t>Mostrar al menos un escenario donde una aserción falle. Documentar configuración realizada, resultado esperado, resultado obtenido y explicación del fallo.</w:t>
      </w:r>
    </w:p>
    <w:p w14:paraId="45A7A27B" w14:textId="534139B5" w:rsidR="00EE037C" w:rsidRDefault="00EE037C">
      <w:pPr>
        <w:rPr>
          <w:lang w:val="es-ES"/>
        </w:rPr>
      </w:pPr>
      <w:r>
        <w:rPr>
          <w:lang w:val="es-ES"/>
        </w:rPr>
        <w:lastRenderedPageBreak/>
        <w:t>Escenario: Validar que la prueba se ejecute en menos tiempo de los 1000 milisegundos.</w:t>
      </w:r>
      <w:r>
        <w:rPr>
          <w:lang w:val="es-ES"/>
        </w:rPr>
        <w:br/>
      </w:r>
      <w:r w:rsidRPr="00EE037C">
        <w:rPr>
          <w:lang w:val="es-ES"/>
        </w:rPr>
        <w:drawing>
          <wp:inline distT="0" distB="0" distL="0" distR="0" wp14:anchorId="3FE139D1" wp14:editId="6E5B0854">
            <wp:extent cx="5486400" cy="1868805"/>
            <wp:effectExtent l="0" t="0" r="0" b="0"/>
            <wp:docPr id="118782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5448" name=""/>
                    <pic:cNvPicPr/>
                  </pic:nvPicPr>
                  <pic:blipFill>
                    <a:blip r:embed="rId34"/>
                    <a:stretch>
                      <a:fillRect/>
                    </a:stretch>
                  </pic:blipFill>
                  <pic:spPr>
                    <a:xfrm>
                      <a:off x="0" y="0"/>
                      <a:ext cx="5486400" cy="1868805"/>
                    </a:xfrm>
                    <a:prstGeom prst="rect">
                      <a:avLst/>
                    </a:prstGeom>
                  </pic:spPr>
                </pic:pic>
              </a:graphicData>
            </a:graphic>
          </wp:inline>
        </w:drawing>
      </w:r>
    </w:p>
    <w:p w14:paraId="5D251766" w14:textId="77777777" w:rsidR="00EE037C" w:rsidRDefault="00EE037C">
      <w:pPr>
        <w:rPr>
          <w:lang w:val="es-ES"/>
        </w:rPr>
      </w:pPr>
      <w:r>
        <w:rPr>
          <w:lang w:val="es-ES"/>
        </w:rPr>
        <w:t xml:space="preserve">Resultados: </w:t>
      </w:r>
      <w:r>
        <w:rPr>
          <w:lang w:val="es-ES"/>
        </w:rPr>
        <w:br/>
      </w:r>
      <w:r w:rsidRPr="00EE037C">
        <w:rPr>
          <w:lang w:val="es-ES"/>
        </w:rPr>
        <w:drawing>
          <wp:inline distT="0" distB="0" distL="0" distR="0" wp14:anchorId="1B74BBB5" wp14:editId="6883AE50">
            <wp:extent cx="5486400" cy="2931160"/>
            <wp:effectExtent l="0" t="0" r="0" b="2540"/>
            <wp:docPr id="2097778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8607" name=""/>
                    <pic:cNvPicPr/>
                  </pic:nvPicPr>
                  <pic:blipFill>
                    <a:blip r:embed="rId35"/>
                    <a:stretch>
                      <a:fillRect/>
                    </a:stretch>
                  </pic:blipFill>
                  <pic:spPr>
                    <a:xfrm>
                      <a:off x="0" y="0"/>
                      <a:ext cx="5486400" cy="2931160"/>
                    </a:xfrm>
                    <a:prstGeom prst="rect">
                      <a:avLst/>
                    </a:prstGeom>
                  </pic:spPr>
                </pic:pic>
              </a:graphicData>
            </a:graphic>
          </wp:inline>
        </w:drawing>
      </w:r>
    </w:p>
    <w:p w14:paraId="12453C2E" w14:textId="77777777" w:rsidR="00EE037C" w:rsidRPr="00EE037C" w:rsidRDefault="00EE037C" w:rsidP="00EE037C">
      <w:pPr>
        <w:rPr>
          <w:lang w:val="es-ES"/>
        </w:rPr>
      </w:pPr>
      <w:r w:rsidRPr="00EE037C">
        <w:rPr>
          <w:lang w:val="es-ES"/>
        </w:rPr>
        <w:lastRenderedPageBreak/>
        <w:drawing>
          <wp:inline distT="0" distB="0" distL="0" distR="0" wp14:anchorId="3483E5D5" wp14:editId="308A3427">
            <wp:extent cx="5486400" cy="2990850"/>
            <wp:effectExtent l="0" t="0" r="0" b="0"/>
            <wp:docPr id="2081294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94451" name=""/>
                    <pic:cNvPicPr/>
                  </pic:nvPicPr>
                  <pic:blipFill>
                    <a:blip r:embed="rId36"/>
                    <a:stretch>
                      <a:fillRect/>
                    </a:stretch>
                  </pic:blipFill>
                  <pic:spPr>
                    <a:xfrm>
                      <a:off x="0" y="0"/>
                      <a:ext cx="5486400" cy="2990850"/>
                    </a:xfrm>
                    <a:prstGeom prst="rect">
                      <a:avLst/>
                    </a:prstGeom>
                  </pic:spPr>
                </pic:pic>
              </a:graphicData>
            </a:graphic>
          </wp:inline>
        </w:drawing>
      </w:r>
      <w:r>
        <w:rPr>
          <w:lang w:val="es-ES"/>
        </w:rPr>
        <w:br/>
      </w:r>
      <w:r w:rsidRPr="00EE037C">
        <w:rPr>
          <w:b/>
          <w:bCs/>
          <w:lang w:val="es-ES"/>
        </w:rPr>
        <w:t xml:space="preserve">Configuración realizada </w:t>
      </w:r>
    </w:p>
    <w:p w14:paraId="0522701B" w14:textId="6DF44BCF" w:rsidR="00EE037C" w:rsidRPr="00EE037C" w:rsidRDefault="00EE037C" w:rsidP="00EE037C">
      <w:pPr>
        <w:rPr>
          <w:lang w:val="es-ES"/>
        </w:rPr>
      </w:pPr>
      <w:r>
        <w:rPr>
          <w:lang w:val="es-ES"/>
        </w:rPr>
        <w:t xml:space="preserve">Se realiza la </w:t>
      </w:r>
      <w:proofErr w:type="spellStart"/>
      <w:r>
        <w:rPr>
          <w:lang w:val="es-ES"/>
        </w:rPr>
        <w:t>Duration</w:t>
      </w:r>
      <w:proofErr w:type="spellEnd"/>
      <w:r>
        <w:rPr>
          <w:lang w:val="es-ES"/>
        </w:rPr>
        <w:t xml:space="preserve"> </w:t>
      </w:r>
      <w:proofErr w:type="spellStart"/>
      <w:r>
        <w:rPr>
          <w:lang w:val="es-ES"/>
        </w:rPr>
        <w:t>assertion</w:t>
      </w:r>
      <w:proofErr w:type="spellEnd"/>
      <w:r>
        <w:rPr>
          <w:lang w:val="es-ES"/>
        </w:rPr>
        <w:t xml:space="preserve"> donde se configura un tiempo máximo de 1000 milisegundos.</w:t>
      </w:r>
    </w:p>
    <w:p w14:paraId="1533628D" w14:textId="77777777" w:rsidR="00EE037C" w:rsidRPr="00EE037C" w:rsidRDefault="00EE037C" w:rsidP="00EE037C">
      <w:pPr>
        <w:rPr>
          <w:lang w:val="es-ES"/>
        </w:rPr>
      </w:pPr>
      <w:r w:rsidRPr="00EE037C">
        <w:rPr>
          <w:b/>
          <w:bCs/>
          <w:lang w:val="es-ES"/>
        </w:rPr>
        <w:t xml:space="preserve">Resultado esperado </w:t>
      </w:r>
    </w:p>
    <w:p w14:paraId="6F586B2D" w14:textId="64A9D560" w:rsidR="00EE037C" w:rsidRPr="00EE037C" w:rsidRDefault="00EE037C" w:rsidP="00EE037C">
      <w:pPr>
        <w:rPr>
          <w:lang w:val="es-ES"/>
        </w:rPr>
      </w:pPr>
      <w:r w:rsidRPr="00EE037C">
        <w:rPr>
          <w:lang w:val="es-ES"/>
        </w:rPr>
        <w:t xml:space="preserve">La respuesta debía devolver </w:t>
      </w:r>
      <w:r>
        <w:rPr>
          <w:lang w:val="es-ES"/>
        </w:rPr>
        <w:t>pruebas exitosas donde se ejecuta menos del tiempo.</w:t>
      </w:r>
    </w:p>
    <w:p w14:paraId="2E1480C7" w14:textId="77777777" w:rsidR="00EE037C" w:rsidRPr="00EE037C" w:rsidRDefault="00EE037C" w:rsidP="00EE037C">
      <w:pPr>
        <w:rPr>
          <w:lang w:val="es-ES"/>
        </w:rPr>
      </w:pPr>
      <w:r w:rsidRPr="00EE037C">
        <w:rPr>
          <w:b/>
          <w:bCs/>
          <w:lang w:val="es-ES"/>
        </w:rPr>
        <w:t xml:space="preserve">Resultado obtenido </w:t>
      </w:r>
    </w:p>
    <w:p w14:paraId="639D2DA1" w14:textId="43DFEED9" w:rsidR="00EE037C" w:rsidRPr="00EE037C" w:rsidRDefault="00EE037C" w:rsidP="00EE037C">
      <w:pPr>
        <w:rPr>
          <w:lang w:val="es-ES"/>
        </w:rPr>
      </w:pPr>
      <w:r w:rsidRPr="00EE037C">
        <w:rPr>
          <w:lang w:val="es-ES"/>
        </w:rPr>
        <w:t xml:space="preserve">La API respondió con </w:t>
      </w:r>
      <w:r>
        <w:rPr>
          <w:lang w:val="es-ES"/>
        </w:rPr>
        <w:t>pruebas que su duración fue más del tiempo indicado.</w:t>
      </w:r>
      <w:r w:rsidRPr="00EE037C">
        <w:rPr>
          <w:lang w:val="es-ES"/>
        </w:rPr>
        <w:t xml:space="preserve"> </w:t>
      </w:r>
    </w:p>
    <w:p w14:paraId="1FEC6370" w14:textId="77777777" w:rsidR="00EE037C" w:rsidRPr="00EE037C" w:rsidRDefault="00EE037C" w:rsidP="00EE037C">
      <w:pPr>
        <w:rPr>
          <w:lang w:val="es-ES"/>
        </w:rPr>
      </w:pPr>
      <w:r w:rsidRPr="00EE037C">
        <w:rPr>
          <w:b/>
          <w:bCs/>
          <w:lang w:val="es-ES"/>
        </w:rPr>
        <w:t xml:space="preserve">Explicación del fallo </w:t>
      </w:r>
    </w:p>
    <w:p w14:paraId="72883ECB" w14:textId="5B8C70FC" w:rsidR="00EE037C" w:rsidRPr="00F44DA4" w:rsidRDefault="00EE037C" w:rsidP="00EE037C">
      <w:pPr>
        <w:rPr>
          <w:lang w:val="es-ES"/>
        </w:rPr>
      </w:pPr>
      <w:r w:rsidRPr="00EE037C">
        <w:rPr>
          <w:lang w:val="es-ES"/>
        </w:rPr>
        <w:t xml:space="preserve">El fallo ocurrió porque la </w:t>
      </w:r>
      <w:r>
        <w:rPr>
          <w:lang w:val="es-ES"/>
        </w:rPr>
        <w:t>configuración</w:t>
      </w:r>
      <w:r w:rsidRPr="00EE037C">
        <w:rPr>
          <w:lang w:val="es-ES"/>
        </w:rPr>
        <w:t xml:space="preserve"> definida en la aserción </w:t>
      </w:r>
      <w:r>
        <w:rPr>
          <w:lang w:val="es-ES"/>
        </w:rPr>
        <w:t>no siempre se ejecuto dentro del tiempo al durar más estas se muestran en error.</w:t>
      </w:r>
    </w:p>
    <w:p w14:paraId="06B38C38" w14:textId="77777777" w:rsidR="00E94914" w:rsidRPr="00F44DA4" w:rsidRDefault="00000000">
      <w:pPr>
        <w:pStyle w:val="Ttulo1"/>
        <w:rPr>
          <w:lang w:val="es-ES"/>
        </w:rPr>
      </w:pPr>
      <w:r w:rsidRPr="00F44DA4">
        <w:rPr>
          <w:lang w:val="es-ES"/>
        </w:rPr>
        <w:t>Parte 7 – Análisis de Resultados</w:t>
      </w:r>
    </w:p>
    <w:p w14:paraId="6BC10C6A" w14:textId="47B23787" w:rsidR="00F43625" w:rsidRPr="00F43625" w:rsidRDefault="00000000" w:rsidP="00F43625">
      <w:pPr>
        <w:rPr>
          <w:lang w:val="es-ES"/>
        </w:rPr>
      </w:pPr>
      <w:r w:rsidRPr="00F44DA4">
        <w:rPr>
          <w:lang w:val="es-ES"/>
        </w:rPr>
        <w:t xml:space="preserve">Analizar tiempo promedio de respuesta, </w:t>
      </w:r>
      <w:proofErr w:type="spellStart"/>
      <w:r w:rsidRPr="00F44DA4">
        <w:rPr>
          <w:lang w:val="es-ES"/>
        </w:rPr>
        <w:t>throughput</w:t>
      </w:r>
      <w:proofErr w:type="spellEnd"/>
      <w:r w:rsidRPr="00F44DA4">
        <w:rPr>
          <w:lang w:val="es-ES"/>
        </w:rPr>
        <w:t>, porcentaje de errores y comportamiento observado durante cada tipo de prueba.</w:t>
      </w:r>
      <w:r w:rsidR="00EE037C">
        <w:rPr>
          <w:lang w:val="es-ES"/>
        </w:rPr>
        <w:br/>
      </w:r>
      <w:r w:rsidR="00F43625">
        <w:rPr>
          <w:lang w:val="es-ES"/>
        </w:rPr>
        <w:br/>
      </w:r>
      <w:r w:rsidR="00F43625" w:rsidRPr="0039304E">
        <w:rPr>
          <w:b/>
          <w:bCs/>
          <w:lang w:val="es-ES"/>
        </w:rPr>
        <w:t>Prueba de Carga (Load Test)</w:t>
      </w:r>
      <w:r w:rsidR="00F43625" w:rsidRPr="0039304E">
        <w:rPr>
          <w:b/>
          <w:bCs/>
          <w:lang w:val="es-ES"/>
        </w:rPr>
        <w:t>:</w:t>
      </w:r>
      <w:r w:rsidR="00F43625">
        <w:rPr>
          <w:lang w:val="es-ES"/>
        </w:rPr>
        <w:br/>
      </w:r>
      <w:r w:rsidR="00F43625" w:rsidRPr="00F43625">
        <w:rPr>
          <w:lang w:val="es-ES"/>
        </w:rPr>
        <w:lastRenderedPageBreak/>
        <w:drawing>
          <wp:inline distT="0" distB="0" distL="0" distR="0" wp14:anchorId="07B36FCA" wp14:editId="78591F46">
            <wp:extent cx="5486400" cy="1167130"/>
            <wp:effectExtent l="0" t="0" r="0" b="0"/>
            <wp:docPr id="664009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09532" name=""/>
                    <pic:cNvPicPr/>
                  </pic:nvPicPr>
                  <pic:blipFill>
                    <a:blip r:embed="rId37"/>
                    <a:stretch>
                      <a:fillRect/>
                    </a:stretch>
                  </pic:blipFill>
                  <pic:spPr>
                    <a:xfrm>
                      <a:off x="0" y="0"/>
                      <a:ext cx="5486400" cy="1167130"/>
                    </a:xfrm>
                    <a:prstGeom prst="rect">
                      <a:avLst/>
                    </a:prstGeom>
                  </pic:spPr>
                </pic:pic>
              </a:graphicData>
            </a:graphic>
          </wp:inline>
        </w:drawing>
      </w:r>
      <w:r w:rsidR="00F43625">
        <w:rPr>
          <w:lang w:val="es-ES"/>
        </w:rPr>
        <w:br/>
        <w:t xml:space="preserve">Observaciones: </w:t>
      </w:r>
      <w:r w:rsidR="00F43625">
        <w:rPr>
          <w:lang w:val="es-ES"/>
        </w:rPr>
        <w:br/>
      </w:r>
      <w:r w:rsidR="00F43625">
        <w:rPr>
          <w:lang w:val="es-ES"/>
        </w:rPr>
        <w:br/>
      </w:r>
      <w:r w:rsidR="00F43625" w:rsidRPr="00F43625">
        <w:rPr>
          <w:lang w:val="es-ES"/>
        </w:rPr>
        <w:t>Tiempo promedio de respuesta: 309 ms</w:t>
      </w:r>
      <w:r w:rsidR="00F43625">
        <w:rPr>
          <w:lang w:val="es-ES"/>
        </w:rPr>
        <w:t xml:space="preserve">, </w:t>
      </w:r>
      <w:r w:rsidR="00F43625" w:rsidRPr="00F43625">
        <w:rPr>
          <w:lang w:val="es-ES"/>
        </w:rPr>
        <w:t>con un tiempo mínimo de 198 ms y un pico máximo aislado de 2723 ms.</w:t>
      </w:r>
    </w:p>
    <w:p w14:paraId="50815661" w14:textId="6A55CF3E" w:rsidR="00F43625" w:rsidRPr="00F43625" w:rsidRDefault="00F43625" w:rsidP="00F43625">
      <w:pPr>
        <w:rPr>
          <w:lang w:val="es-ES"/>
        </w:rPr>
      </w:pPr>
      <w:proofErr w:type="spellStart"/>
      <w:r w:rsidRPr="00F43625">
        <w:rPr>
          <w:lang w:val="es-ES"/>
        </w:rPr>
        <w:t>Throughput</w:t>
      </w:r>
      <w:proofErr w:type="spellEnd"/>
      <w:r w:rsidRPr="00F43625">
        <w:rPr>
          <w:lang w:val="es-ES"/>
        </w:rPr>
        <w:t xml:space="preserve"> (Rendimiento): 9.3 peticiones por segundo</w:t>
      </w:r>
      <w:r>
        <w:rPr>
          <w:lang w:val="es-ES"/>
        </w:rPr>
        <w:t>.</w:t>
      </w:r>
    </w:p>
    <w:p w14:paraId="6482429D" w14:textId="41EAEA12" w:rsidR="00F43625" w:rsidRPr="00F43625" w:rsidRDefault="00F43625" w:rsidP="00F43625">
      <w:pPr>
        <w:rPr>
          <w:lang w:val="es-ES"/>
        </w:rPr>
      </w:pPr>
      <w:r w:rsidRPr="00F43625">
        <w:rPr>
          <w:lang w:val="es-ES"/>
        </w:rPr>
        <w:t>Porcentaje de errores: 1.00%</w:t>
      </w:r>
      <w:r w:rsidR="0039304E">
        <w:rPr>
          <w:lang w:val="es-ES"/>
        </w:rPr>
        <w:t xml:space="preserve">, </w:t>
      </w:r>
      <w:r w:rsidRPr="00F43625">
        <w:rPr>
          <w:lang w:val="es-ES"/>
        </w:rPr>
        <w:t>una sola solicitud fallida de las 100 ejecutadas.</w:t>
      </w:r>
    </w:p>
    <w:p w14:paraId="320C167E" w14:textId="6519B7DC" w:rsidR="0039304E" w:rsidRPr="0039304E" w:rsidRDefault="00F43625" w:rsidP="0039304E">
      <w:pPr>
        <w:rPr>
          <w:lang w:val="es-ES"/>
        </w:rPr>
      </w:pPr>
      <w:r w:rsidRPr="00F43625">
        <w:rPr>
          <w:lang w:val="es-ES"/>
        </w:rPr>
        <w:t>Comportamiento observado: El sistema se muestra estable y con alta capacidad de respuesta. Hubo una fluctuación menor puntual</w:t>
      </w:r>
      <w:r w:rsidR="0039304E">
        <w:rPr>
          <w:lang w:val="es-ES"/>
        </w:rPr>
        <w:t>.</w:t>
      </w:r>
      <w:r w:rsidR="0039304E">
        <w:rPr>
          <w:lang w:val="es-ES"/>
        </w:rPr>
        <w:br/>
      </w:r>
      <w:r w:rsidR="0039304E">
        <w:rPr>
          <w:lang w:val="es-ES"/>
        </w:rPr>
        <w:br/>
      </w:r>
      <w:r w:rsidR="0039304E" w:rsidRPr="0039304E">
        <w:rPr>
          <w:b/>
          <w:bCs/>
          <w:lang w:val="es-ES"/>
        </w:rPr>
        <w:t>Prueba de Estrés (Stress Test)</w:t>
      </w:r>
      <w:r w:rsidR="0039304E">
        <w:rPr>
          <w:b/>
          <w:bCs/>
          <w:lang w:val="es-ES"/>
        </w:rPr>
        <w:t>:</w:t>
      </w:r>
      <w:r w:rsidR="0039304E">
        <w:rPr>
          <w:b/>
          <w:bCs/>
          <w:lang w:val="es-ES"/>
        </w:rPr>
        <w:br/>
      </w:r>
      <w:r w:rsidR="0039304E" w:rsidRPr="0039304E">
        <w:rPr>
          <w:lang w:val="es-ES"/>
        </w:rPr>
        <w:drawing>
          <wp:inline distT="0" distB="0" distL="0" distR="0" wp14:anchorId="3E42E30B" wp14:editId="2A5EE1B1">
            <wp:extent cx="5486400" cy="1347470"/>
            <wp:effectExtent l="0" t="0" r="0" b="5080"/>
            <wp:docPr id="1540809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09043" name=""/>
                    <pic:cNvPicPr/>
                  </pic:nvPicPr>
                  <pic:blipFill>
                    <a:blip r:embed="rId38"/>
                    <a:stretch>
                      <a:fillRect/>
                    </a:stretch>
                  </pic:blipFill>
                  <pic:spPr>
                    <a:xfrm>
                      <a:off x="0" y="0"/>
                      <a:ext cx="5486400" cy="1347470"/>
                    </a:xfrm>
                    <a:prstGeom prst="rect">
                      <a:avLst/>
                    </a:prstGeom>
                  </pic:spPr>
                </pic:pic>
              </a:graphicData>
            </a:graphic>
          </wp:inline>
        </w:drawing>
      </w:r>
      <w:r w:rsidR="0039304E">
        <w:rPr>
          <w:lang w:val="es-ES"/>
        </w:rPr>
        <w:br/>
      </w:r>
      <w:r>
        <w:rPr>
          <w:lang w:val="es-ES"/>
        </w:rPr>
        <w:br/>
      </w:r>
      <w:r w:rsidR="0039304E" w:rsidRPr="0039304E">
        <w:rPr>
          <w:lang w:val="es-ES"/>
        </w:rPr>
        <w:t>Tiempo promedio de respuesta: 269 ms. El servidor respondió muy rápido en promedio</w:t>
      </w:r>
      <w:r w:rsidR="0039304E">
        <w:rPr>
          <w:lang w:val="es-ES"/>
        </w:rPr>
        <w:t xml:space="preserve">. </w:t>
      </w:r>
      <w:r w:rsidR="0039304E" w:rsidRPr="0039304E">
        <w:rPr>
          <w:lang w:val="es-ES"/>
        </w:rPr>
        <w:t>Lo máximo que llegó a tardar un usuario en el peor momento fue 4.4 segundos.</w:t>
      </w:r>
    </w:p>
    <w:p w14:paraId="48EFBE55" w14:textId="5862E5E0" w:rsidR="0039304E" w:rsidRPr="0039304E" w:rsidRDefault="0039304E" w:rsidP="0039304E">
      <w:pPr>
        <w:rPr>
          <w:lang w:val="es-ES"/>
        </w:rPr>
      </w:pPr>
      <w:proofErr w:type="spellStart"/>
      <w:r w:rsidRPr="0039304E">
        <w:rPr>
          <w:lang w:val="es-ES"/>
        </w:rPr>
        <w:t>Throughput</w:t>
      </w:r>
      <w:proofErr w:type="spellEnd"/>
      <w:r w:rsidRPr="0039304E">
        <w:rPr>
          <w:lang w:val="es-ES"/>
        </w:rPr>
        <w:t xml:space="preserve"> (Rendimiento): 67.3 peticiones por segundo. El sistema demostró que puede procesar un volumen grande de tráfico al mismo tiempo sin trabarse.</w:t>
      </w:r>
    </w:p>
    <w:p w14:paraId="4767B76D" w14:textId="3FBBF29D" w:rsidR="0039304E" w:rsidRPr="0039304E" w:rsidRDefault="0039304E" w:rsidP="0039304E">
      <w:pPr>
        <w:rPr>
          <w:lang w:val="es-ES"/>
        </w:rPr>
      </w:pPr>
      <w:r w:rsidRPr="0039304E">
        <w:rPr>
          <w:lang w:val="es-ES"/>
        </w:rPr>
        <w:t>Porcentaje de errores: 0.27%</w:t>
      </w:r>
      <w:r>
        <w:rPr>
          <w:lang w:val="es-ES"/>
        </w:rPr>
        <w:t xml:space="preserve">, </w:t>
      </w:r>
      <w:r w:rsidRPr="0039304E">
        <w:rPr>
          <w:lang w:val="es-ES"/>
        </w:rPr>
        <w:t>de las 1,500 solicitudes que se enviaron, solo fallaron unas 4.</w:t>
      </w:r>
    </w:p>
    <w:p w14:paraId="7A5AD1D6" w14:textId="258937AE" w:rsidR="0039304E" w:rsidRPr="0039304E" w:rsidRDefault="0039304E" w:rsidP="0039304E">
      <w:pPr>
        <w:rPr>
          <w:lang w:val="es-ES"/>
        </w:rPr>
      </w:pPr>
      <w:r w:rsidRPr="0039304E">
        <w:rPr>
          <w:lang w:val="es-ES"/>
        </w:rPr>
        <w:t xml:space="preserve">Comportamiento observado: </w:t>
      </w:r>
      <w:r>
        <w:rPr>
          <w:lang w:val="es-ES"/>
        </w:rPr>
        <w:t>L</w:t>
      </w:r>
      <w:r w:rsidRPr="0039304E">
        <w:rPr>
          <w:lang w:val="es-ES"/>
        </w:rPr>
        <w:t>a aplicación no se cayó, se volvió incluso más eficiente para procesar los datos y los errores fueron casi nulos. Aguantó el estrés sin problemas.</w:t>
      </w:r>
      <w:r>
        <w:rPr>
          <w:lang w:val="es-ES"/>
        </w:rPr>
        <w:br/>
      </w:r>
      <w:r>
        <w:rPr>
          <w:lang w:val="es-ES"/>
        </w:rPr>
        <w:br/>
      </w:r>
      <w:r w:rsidRPr="0039304E">
        <w:rPr>
          <w:b/>
          <w:bCs/>
          <w:lang w:val="es-ES"/>
        </w:rPr>
        <w:t>Prueba</w:t>
      </w:r>
      <w:r>
        <w:rPr>
          <w:b/>
          <w:bCs/>
          <w:lang w:val="es-ES"/>
        </w:rPr>
        <w:t xml:space="preserve"> </w:t>
      </w:r>
      <w:r w:rsidRPr="0039304E">
        <w:rPr>
          <w:b/>
          <w:bCs/>
          <w:lang w:val="es-ES"/>
        </w:rPr>
        <w:t>de Pico (Spike Test)</w:t>
      </w:r>
      <w:r>
        <w:rPr>
          <w:b/>
          <w:bCs/>
          <w:lang w:val="es-ES"/>
        </w:rPr>
        <w:br/>
      </w:r>
      <w:r w:rsidRPr="0039304E">
        <w:rPr>
          <w:b/>
          <w:bCs/>
          <w:lang w:val="es-ES"/>
        </w:rPr>
        <w:drawing>
          <wp:inline distT="0" distB="0" distL="0" distR="0" wp14:anchorId="36B17EC1" wp14:editId="46E9AFF2">
            <wp:extent cx="5486400" cy="1043305"/>
            <wp:effectExtent l="0" t="0" r="0" b="4445"/>
            <wp:docPr id="801620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20272" name=""/>
                    <pic:cNvPicPr/>
                  </pic:nvPicPr>
                  <pic:blipFill>
                    <a:blip r:embed="rId39"/>
                    <a:stretch>
                      <a:fillRect/>
                    </a:stretch>
                  </pic:blipFill>
                  <pic:spPr>
                    <a:xfrm>
                      <a:off x="0" y="0"/>
                      <a:ext cx="5486400" cy="1043305"/>
                    </a:xfrm>
                    <a:prstGeom prst="rect">
                      <a:avLst/>
                    </a:prstGeom>
                  </pic:spPr>
                </pic:pic>
              </a:graphicData>
            </a:graphic>
          </wp:inline>
        </w:drawing>
      </w:r>
      <w:r>
        <w:rPr>
          <w:b/>
          <w:bCs/>
          <w:lang w:val="es-ES"/>
        </w:rPr>
        <w:br/>
      </w:r>
      <w:r w:rsidRPr="0039304E">
        <w:rPr>
          <w:lang w:val="es-ES"/>
        </w:rPr>
        <w:lastRenderedPageBreak/>
        <w:t>Tiempo promedio de respuesta: 367 ms. El sistema respondió rápido. En el peor momento del pico, la petición que más tardó fue de 889 ms</w:t>
      </w:r>
      <w:r w:rsidR="00BD35FE">
        <w:rPr>
          <w:lang w:val="es-ES"/>
        </w:rPr>
        <w:t>.</w:t>
      </w:r>
    </w:p>
    <w:p w14:paraId="34A93E94" w14:textId="742FA899" w:rsidR="0039304E" w:rsidRPr="0039304E" w:rsidRDefault="0039304E" w:rsidP="0039304E">
      <w:pPr>
        <w:rPr>
          <w:lang w:val="es-ES"/>
        </w:rPr>
      </w:pPr>
      <w:proofErr w:type="spellStart"/>
      <w:r w:rsidRPr="0039304E">
        <w:rPr>
          <w:lang w:val="es-ES"/>
        </w:rPr>
        <w:t>Throughput</w:t>
      </w:r>
      <w:proofErr w:type="spellEnd"/>
      <w:r w:rsidRPr="0039304E">
        <w:rPr>
          <w:lang w:val="es-ES"/>
        </w:rPr>
        <w:t xml:space="preserve"> (Rendimiento): 176.1 peticiones por segundo.</w:t>
      </w:r>
      <w:r w:rsidR="00BD35FE">
        <w:rPr>
          <w:lang w:val="es-ES"/>
        </w:rPr>
        <w:t xml:space="preserve"> E</w:t>
      </w:r>
      <w:r w:rsidRPr="0039304E">
        <w:rPr>
          <w:lang w:val="es-ES"/>
        </w:rPr>
        <w:t>l sistema aceleró el paso con éxito para procesar el golpe repentino de tráfico.</w:t>
      </w:r>
    </w:p>
    <w:p w14:paraId="388F1979" w14:textId="162E9A22" w:rsidR="0039304E" w:rsidRPr="0039304E" w:rsidRDefault="0039304E" w:rsidP="0039304E">
      <w:pPr>
        <w:rPr>
          <w:lang w:val="es-ES"/>
        </w:rPr>
      </w:pPr>
      <w:r w:rsidRPr="0039304E">
        <w:rPr>
          <w:lang w:val="es-ES"/>
        </w:rPr>
        <w:t>Porcentaje de errores: 0.00%. Ninguna sola petición falló de las 500 que entraron de golpe.</w:t>
      </w:r>
    </w:p>
    <w:p w14:paraId="1C1AA1DB" w14:textId="13549C35" w:rsidR="0039304E" w:rsidRPr="0039304E" w:rsidRDefault="0039304E" w:rsidP="0039304E">
      <w:pPr>
        <w:rPr>
          <w:lang w:val="es-ES"/>
        </w:rPr>
      </w:pPr>
      <w:r w:rsidRPr="0039304E">
        <w:rPr>
          <w:lang w:val="es-ES"/>
        </w:rPr>
        <w:t xml:space="preserve">Comportamiento observado: </w:t>
      </w:r>
      <w:r w:rsidR="00BD35FE">
        <w:rPr>
          <w:lang w:val="es-ES"/>
        </w:rPr>
        <w:t>L</w:t>
      </w:r>
      <w:r w:rsidRPr="0039304E">
        <w:rPr>
          <w:lang w:val="es-ES"/>
        </w:rPr>
        <w:t>a aplicación no se desestabilizó</w:t>
      </w:r>
      <w:r w:rsidR="00BD35FE">
        <w:rPr>
          <w:lang w:val="es-ES"/>
        </w:rPr>
        <w:t xml:space="preserve">, </w:t>
      </w:r>
      <w:r w:rsidRPr="0039304E">
        <w:rPr>
          <w:lang w:val="es-ES"/>
        </w:rPr>
        <w:t>el rendimiento subió al máximo, los errores se mantuvieron en cero</w:t>
      </w:r>
      <w:r w:rsidR="00BD35FE">
        <w:rPr>
          <w:lang w:val="es-ES"/>
        </w:rPr>
        <w:t>.</w:t>
      </w:r>
    </w:p>
    <w:p w14:paraId="35D38099" w14:textId="4368CBDE" w:rsidR="00BD35FE" w:rsidRPr="00BD35FE" w:rsidRDefault="0039304E" w:rsidP="00BD35FE">
      <w:pPr>
        <w:rPr>
          <w:b/>
          <w:bCs/>
          <w:lang w:val="es-ES"/>
        </w:rPr>
      </w:pPr>
      <w:r w:rsidRPr="0039304E">
        <w:rPr>
          <w:b/>
          <w:bCs/>
          <w:lang w:val="es-ES"/>
        </w:rPr>
        <w:t>Prueba</w:t>
      </w:r>
      <w:r w:rsidR="00BD35FE">
        <w:rPr>
          <w:b/>
          <w:bCs/>
          <w:lang w:val="es-ES"/>
        </w:rPr>
        <w:t xml:space="preserve"> </w:t>
      </w:r>
      <w:r w:rsidRPr="0039304E">
        <w:rPr>
          <w:b/>
          <w:bCs/>
          <w:lang w:val="es-ES"/>
        </w:rPr>
        <w:t>de Resistencia (</w:t>
      </w:r>
      <w:proofErr w:type="spellStart"/>
      <w:r w:rsidRPr="0039304E">
        <w:rPr>
          <w:b/>
          <w:bCs/>
          <w:lang w:val="es-ES"/>
        </w:rPr>
        <w:t>Soak</w:t>
      </w:r>
      <w:proofErr w:type="spellEnd"/>
      <w:r w:rsidRPr="0039304E">
        <w:rPr>
          <w:b/>
          <w:bCs/>
          <w:lang w:val="es-ES"/>
        </w:rPr>
        <w:t>/</w:t>
      </w:r>
      <w:proofErr w:type="spellStart"/>
      <w:r w:rsidRPr="0039304E">
        <w:rPr>
          <w:b/>
          <w:bCs/>
          <w:lang w:val="es-ES"/>
        </w:rPr>
        <w:t>Endurance</w:t>
      </w:r>
      <w:proofErr w:type="spellEnd"/>
      <w:r w:rsidRPr="0039304E">
        <w:rPr>
          <w:b/>
          <w:bCs/>
          <w:lang w:val="es-ES"/>
        </w:rPr>
        <w:t xml:space="preserve"> Test)</w:t>
      </w:r>
      <w:r w:rsidR="00BD35FE">
        <w:rPr>
          <w:b/>
          <w:bCs/>
          <w:lang w:val="es-ES"/>
        </w:rPr>
        <w:br/>
      </w:r>
      <w:r w:rsidR="00BA2DF4" w:rsidRPr="00BA2DF4">
        <w:rPr>
          <w:b/>
          <w:bCs/>
          <w:lang w:val="es-ES"/>
        </w:rPr>
        <w:drawing>
          <wp:inline distT="0" distB="0" distL="0" distR="0" wp14:anchorId="2661D792" wp14:editId="3505281F">
            <wp:extent cx="5486400" cy="1209675"/>
            <wp:effectExtent l="0" t="0" r="0" b="9525"/>
            <wp:docPr id="1491927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27521" name=""/>
                    <pic:cNvPicPr/>
                  </pic:nvPicPr>
                  <pic:blipFill>
                    <a:blip r:embed="rId40"/>
                    <a:stretch>
                      <a:fillRect/>
                    </a:stretch>
                  </pic:blipFill>
                  <pic:spPr>
                    <a:xfrm>
                      <a:off x="0" y="0"/>
                      <a:ext cx="5486400" cy="1209675"/>
                    </a:xfrm>
                    <a:prstGeom prst="rect">
                      <a:avLst/>
                    </a:prstGeom>
                  </pic:spPr>
                </pic:pic>
              </a:graphicData>
            </a:graphic>
          </wp:inline>
        </w:drawing>
      </w:r>
    </w:p>
    <w:p w14:paraId="0DF94015" w14:textId="36C98235" w:rsidR="00BD35FE" w:rsidRPr="00C36EDA" w:rsidRDefault="00BD35FE" w:rsidP="00BD35FE">
      <w:pPr>
        <w:rPr>
          <w:lang w:val="es-ES"/>
        </w:rPr>
      </w:pPr>
      <w:r w:rsidRPr="00BD35FE">
        <w:rPr>
          <w:lang w:val="es-ES"/>
        </w:rPr>
        <w:t>Tiempo promedio de respuesta:</w:t>
      </w:r>
      <w:r w:rsidRPr="00BD35FE">
        <w:rPr>
          <w:lang w:val="es-ES"/>
        </w:rPr>
        <w:t xml:space="preserve"> </w:t>
      </w:r>
      <w:r w:rsidR="00C36EDA" w:rsidRPr="00C36EDA">
        <w:rPr>
          <w:lang w:val="es-ES"/>
        </w:rPr>
        <w:t>El tiempo promedio de respuesta fue de 238 ms, por lo que en general el sistema respondió de forma rápida durante la prueba. Sin embargo, en algunos momentos hubo respuestas mucho más lentas, llegando hasta 63,934 ms.</w:t>
      </w:r>
    </w:p>
    <w:p w14:paraId="2E1C1895" w14:textId="105F2BBF" w:rsidR="00BD35FE" w:rsidRPr="00C36EDA" w:rsidRDefault="00BD35FE" w:rsidP="00BD35FE">
      <w:pPr>
        <w:rPr>
          <w:lang w:val="es-ES"/>
        </w:rPr>
      </w:pPr>
      <w:proofErr w:type="spellStart"/>
      <w:r w:rsidRPr="00BD35FE">
        <w:rPr>
          <w:lang w:val="es-ES"/>
        </w:rPr>
        <w:t>Throughput</w:t>
      </w:r>
      <w:proofErr w:type="spellEnd"/>
      <w:r w:rsidRPr="00BD35FE">
        <w:rPr>
          <w:lang w:val="es-ES"/>
        </w:rPr>
        <w:t xml:space="preserve"> (Rendimiento):</w:t>
      </w:r>
      <w:r w:rsidR="00C36EDA" w:rsidRPr="00C36EDA">
        <w:rPr>
          <w:lang w:val="es-ES"/>
        </w:rPr>
        <w:t xml:space="preserve"> </w:t>
      </w:r>
      <w:r w:rsidR="00C36EDA" w:rsidRPr="00C36EDA">
        <w:rPr>
          <w:lang w:val="es-ES"/>
        </w:rPr>
        <w:t>El sistema procesó aproximadamente 377 solicitudes por segundo, lo que demuestra que pudo atender una gran cantidad de peticiones durante la ejecución de la prueba.</w:t>
      </w:r>
    </w:p>
    <w:p w14:paraId="1DD3F606" w14:textId="3947F642" w:rsidR="00BD35FE" w:rsidRPr="00C36EDA" w:rsidRDefault="00BD35FE" w:rsidP="00BD35FE">
      <w:pPr>
        <w:rPr>
          <w:lang w:val="es-ES"/>
        </w:rPr>
      </w:pPr>
      <w:r w:rsidRPr="00BD35FE">
        <w:rPr>
          <w:lang w:val="es-ES"/>
        </w:rPr>
        <w:t>Porcentaje de errores:</w:t>
      </w:r>
      <w:r w:rsidRPr="00BD35FE">
        <w:rPr>
          <w:lang w:val="es-ES"/>
        </w:rPr>
        <w:t xml:space="preserve"> </w:t>
      </w:r>
      <w:r w:rsidR="00C36EDA" w:rsidRPr="00C36EDA">
        <w:rPr>
          <w:lang w:val="es-ES"/>
        </w:rPr>
        <w:t>Se obtuvo un 22.27% de errores, lo que significa que cerca de 22 de cada 100 solicitudes no fueron procesadas correctamente. Este porcentaje es alto y muestra que el sistema tuvo dificultades para soportar la carga aplicada.</w:t>
      </w:r>
    </w:p>
    <w:p w14:paraId="3116F3AC" w14:textId="1131971E" w:rsidR="00E94914" w:rsidRPr="00F44DA4" w:rsidRDefault="00BD35FE" w:rsidP="0039304E">
      <w:pPr>
        <w:rPr>
          <w:lang w:val="es-ES"/>
        </w:rPr>
      </w:pPr>
      <w:r w:rsidRPr="00BD35FE">
        <w:rPr>
          <w:lang w:val="es-ES"/>
        </w:rPr>
        <w:t>Comportamiento observado:</w:t>
      </w:r>
      <w:r w:rsidR="00C36EDA">
        <w:rPr>
          <w:lang w:val="es-ES"/>
        </w:rPr>
        <w:t xml:space="preserve"> </w:t>
      </w:r>
      <w:r w:rsidR="00C36EDA" w:rsidRPr="00C36EDA">
        <w:rPr>
          <w:lang w:val="es-ES"/>
        </w:rPr>
        <w:t>Durante la prueba, el sistema mantuvo tiempos de respuesta rápidos para la mayoría de las solicitudes y logró procesar un alto volumen de peticiones. Sin embargo, también se presentó una cantidad importante de errores y algunos tiempos de respuesta muy elevados, lo que indica que el rendimiento disminuyó cuando la carga aumentó.</w:t>
      </w:r>
    </w:p>
    <w:p w14:paraId="588ED138" w14:textId="4514F2CD" w:rsidR="00E94914" w:rsidRPr="00F44DA4" w:rsidRDefault="00000000">
      <w:pPr>
        <w:pStyle w:val="Ttulo1"/>
        <w:rPr>
          <w:lang w:val="es-ES"/>
        </w:rPr>
      </w:pPr>
      <w:r w:rsidRPr="00F44DA4">
        <w:rPr>
          <w:lang w:val="es-ES"/>
        </w:rPr>
        <w:t>Parte 8 – Documento de Evidencias</w:t>
      </w:r>
      <w:r w:rsidR="00F44DA4">
        <w:rPr>
          <w:lang w:val="es-ES"/>
        </w:rPr>
        <w:t xml:space="preserve"> – Puede ser un </w:t>
      </w:r>
      <w:proofErr w:type="spellStart"/>
      <w:r w:rsidR="00F44DA4">
        <w:rPr>
          <w:lang w:val="es-ES"/>
        </w:rPr>
        <w:t>doc</w:t>
      </w:r>
      <w:proofErr w:type="spellEnd"/>
      <w:r w:rsidR="00F44DA4">
        <w:rPr>
          <w:lang w:val="es-ES"/>
        </w:rPr>
        <w:t xml:space="preserve"> separado.</w:t>
      </w:r>
    </w:p>
    <w:p w14:paraId="79FD32F9" w14:textId="65588D42" w:rsidR="00E94914" w:rsidRPr="00F44DA4" w:rsidRDefault="00000000">
      <w:pPr>
        <w:rPr>
          <w:lang w:val="es-ES"/>
        </w:rPr>
      </w:pPr>
      <w:r w:rsidRPr="00F44DA4">
        <w:rPr>
          <w:lang w:val="es-ES"/>
        </w:rPr>
        <w:t>El documento debe estar elaborado como una guía paso a paso.</w:t>
      </w:r>
      <w:r w:rsidRPr="00F44DA4">
        <w:rPr>
          <w:lang w:val="es-ES"/>
        </w:rPr>
        <w:br/>
      </w:r>
      <w:r w:rsidRPr="00F44DA4">
        <w:rPr>
          <w:lang w:val="es-ES"/>
        </w:rPr>
        <w:br/>
        <w:t>Para cada actividad incluir:</w:t>
      </w:r>
      <w:r w:rsidRPr="00F44DA4">
        <w:rPr>
          <w:lang w:val="es-ES"/>
        </w:rPr>
        <w:br/>
        <w:t>• Acción realizada.</w:t>
      </w:r>
      <w:r w:rsidRPr="00F44DA4">
        <w:rPr>
          <w:lang w:val="es-ES"/>
        </w:rPr>
        <w:br/>
        <w:t>• Captura de pantalla.</w:t>
      </w:r>
      <w:r w:rsidRPr="00F44DA4">
        <w:rPr>
          <w:lang w:val="es-ES"/>
        </w:rPr>
        <w:br/>
        <w:t>• Explicación de lo realizado.</w:t>
      </w:r>
      <w:r w:rsidRPr="00F44DA4">
        <w:rPr>
          <w:lang w:val="es-ES"/>
        </w:rPr>
        <w:br/>
      </w:r>
      <w:r w:rsidRPr="00F44DA4">
        <w:rPr>
          <w:lang w:val="es-ES"/>
        </w:rPr>
        <w:lastRenderedPageBreak/>
        <w:t>• Objetivo del paso.</w:t>
      </w:r>
      <w:r w:rsidRPr="00F44DA4">
        <w:rPr>
          <w:lang w:val="es-ES"/>
        </w:rPr>
        <w:br/>
      </w:r>
      <w:r w:rsidRPr="00F44DA4">
        <w:rPr>
          <w:lang w:val="es-ES"/>
        </w:rPr>
        <w:br/>
        <w:t>La documentación debe permitir que otra persona pueda reproducir la prueba</w:t>
      </w:r>
      <w:r w:rsidR="00F44DA4">
        <w:rPr>
          <w:lang w:val="es-ES"/>
        </w:rPr>
        <w:t xml:space="preserve"> / Tipo manual de usuario.</w:t>
      </w:r>
    </w:p>
    <w:p w14:paraId="01996E4D" w14:textId="77777777" w:rsidR="00E94914" w:rsidRPr="00F44DA4" w:rsidRDefault="00000000">
      <w:pPr>
        <w:pStyle w:val="Ttulo1"/>
        <w:rPr>
          <w:lang w:val="es-ES"/>
        </w:rPr>
      </w:pPr>
      <w:r w:rsidRPr="00F44DA4">
        <w:rPr>
          <w:lang w:val="es-ES"/>
        </w:rPr>
        <w:t>Parte 9 – GitHub</w:t>
      </w:r>
    </w:p>
    <w:p w14:paraId="76292C8D" w14:textId="2032B532" w:rsidR="00E94914" w:rsidRPr="00F44DA4" w:rsidRDefault="00000000">
      <w:pPr>
        <w:rPr>
          <w:lang w:val="es-ES"/>
        </w:rPr>
      </w:pPr>
      <w:r w:rsidRPr="00F44DA4">
        <w:rPr>
          <w:lang w:val="es-ES"/>
        </w:rPr>
        <w:t>Crear un repositorio que contenga el archivo .</w:t>
      </w:r>
      <w:proofErr w:type="spellStart"/>
      <w:r w:rsidRPr="00F44DA4">
        <w:rPr>
          <w:lang w:val="es-ES"/>
        </w:rPr>
        <w:t>jmx</w:t>
      </w:r>
      <w:proofErr w:type="spellEnd"/>
      <w:r w:rsidRPr="00F44DA4">
        <w:rPr>
          <w:lang w:val="es-ES"/>
        </w:rPr>
        <w:t>, documento de evidencias capturas utilizadas y archivos complementarios.</w:t>
      </w:r>
    </w:p>
    <w:p w14:paraId="249F205A" w14:textId="77777777" w:rsidR="00E94914" w:rsidRPr="00F44DA4" w:rsidRDefault="00000000">
      <w:pPr>
        <w:pStyle w:val="Ttulo1"/>
        <w:rPr>
          <w:lang w:val="es-ES"/>
        </w:rPr>
      </w:pPr>
      <w:r w:rsidRPr="00F44DA4">
        <w:rPr>
          <w:lang w:val="es-ES"/>
        </w:rPr>
        <w:t>Entregable Final</w:t>
      </w:r>
    </w:p>
    <w:p w14:paraId="07A8D6C5" w14:textId="77777777" w:rsidR="00E94914" w:rsidRPr="00F44DA4" w:rsidRDefault="00000000">
      <w:pPr>
        <w:rPr>
          <w:lang w:val="es-ES"/>
        </w:rPr>
      </w:pPr>
      <w:r w:rsidRPr="00F44DA4">
        <w:rPr>
          <w:lang w:val="es-ES"/>
        </w:rPr>
        <w:t xml:space="preserve">Compartir enlace del repositorio GitHub, documento de evidencias y proyecto </w:t>
      </w:r>
      <w:proofErr w:type="spellStart"/>
      <w:r w:rsidRPr="00F44DA4">
        <w:rPr>
          <w:lang w:val="es-ES"/>
        </w:rPr>
        <w:t>JMeter</w:t>
      </w:r>
      <w:proofErr w:type="spellEnd"/>
      <w:r w:rsidRPr="00F44DA4">
        <w:rPr>
          <w:lang w:val="es-ES"/>
        </w:rPr>
        <w:t xml:space="preserve"> funcional.</w:t>
      </w:r>
    </w:p>
    <w:p w14:paraId="7343EE46" w14:textId="77777777" w:rsidR="00E94914" w:rsidRPr="00F44DA4" w:rsidRDefault="00000000">
      <w:pPr>
        <w:pStyle w:val="Ttulo1"/>
        <w:rPr>
          <w:lang w:val="es-ES"/>
        </w:rPr>
      </w:pPr>
      <w:r w:rsidRPr="00F44DA4">
        <w:rPr>
          <w:lang w:val="es-ES"/>
        </w:rPr>
        <w:t>Reflexión Final</w:t>
      </w:r>
    </w:p>
    <w:p w14:paraId="334A7921" w14:textId="77777777" w:rsidR="00181ECA" w:rsidRDefault="00000000" w:rsidP="00181ECA">
      <w:pPr>
        <w:rPr>
          <w:lang w:val="es-ES"/>
        </w:rPr>
      </w:pPr>
      <w:r w:rsidRPr="00F44DA4">
        <w:rPr>
          <w:lang w:val="es-ES"/>
        </w:rPr>
        <w:t>Responder:</w:t>
      </w:r>
    </w:p>
    <w:p w14:paraId="5FADFA49" w14:textId="13295264" w:rsidR="00181ECA" w:rsidRPr="00181ECA" w:rsidRDefault="00000000" w:rsidP="00181ECA">
      <w:pPr>
        <w:rPr>
          <w:lang w:val="es-ES"/>
        </w:rPr>
      </w:pPr>
      <w:r w:rsidRPr="00F44DA4">
        <w:rPr>
          <w:lang w:val="es-ES"/>
        </w:rPr>
        <w:br/>
      </w:r>
      <w:r w:rsidR="00181ECA" w:rsidRPr="00181ECA">
        <w:rPr>
          <w:lang w:val="es-ES"/>
        </w:rPr>
        <w:t>¿Qué fue lo más sencillo de aprender?</w:t>
      </w:r>
    </w:p>
    <w:p w14:paraId="30679A1D" w14:textId="77777777" w:rsidR="00181ECA" w:rsidRPr="00181ECA" w:rsidRDefault="00181ECA" w:rsidP="00181ECA">
      <w:pPr>
        <w:rPr>
          <w:lang w:val="es-ES"/>
        </w:rPr>
      </w:pPr>
      <w:r w:rsidRPr="00181ECA">
        <w:rPr>
          <w:lang w:val="es-ES"/>
        </w:rPr>
        <w:t xml:space="preserve">Lo que me resultó más fácil fue configurar y ejecutar las pruebas, ya que los elementos principales de </w:t>
      </w:r>
      <w:proofErr w:type="spellStart"/>
      <w:r w:rsidRPr="00181ECA">
        <w:rPr>
          <w:lang w:val="es-ES"/>
        </w:rPr>
        <w:t>JMeter</w:t>
      </w:r>
      <w:proofErr w:type="spellEnd"/>
      <w:r w:rsidRPr="00181ECA">
        <w:rPr>
          <w:lang w:val="es-ES"/>
        </w:rPr>
        <w:t xml:space="preserve"> son fáciles de identificar y utilizar.</w:t>
      </w:r>
    </w:p>
    <w:p w14:paraId="11900AFA" w14:textId="77777777" w:rsidR="00181ECA" w:rsidRPr="00181ECA" w:rsidRDefault="00181ECA" w:rsidP="00181ECA">
      <w:pPr>
        <w:rPr>
          <w:lang w:val="es-ES"/>
        </w:rPr>
      </w:pPr>
      <w:r w:rsidRPr="00181ECA">
        <w:rPr>
          <w:lang w:val="es-ES"/>
        </w:rPr>
        <w:t>¿Qué fue lo más complejo?</w:t>
      </w:r>
    </w:p>
    <w:p w14:paraId="5E01D463" w14:textId="77777777" w:rsidR="00181ECA" w:rsidRPr="00181ECA" w:rsidRDefault="00181ECA" w:rsidP="00181ECA">
      <w:pPr>
        <w:rPr>
          <w:lang w:val="es-ES"/>
        </w:rPr>
      </w:pPr>
      <w:r w:rsidRPr="00181ECA">
        <w:rPr>
          <w:lang w:val="es-ES"/>
        </w:rPr>
        <w:t>Lo que más me costó fue comprender los resultados obtenidos y relacionarlos con el comportamiento de la aplicación durante las pruebas.</w:t>
      </w:r>
    </w:p>
    <w:p w14:paraId="073DC351" w14:textId="77777777" w:rsidR="00181ECA" w:rsidRPr="00181ECA" w:rsidRDefault="00181ECA" w:rsidP="00181ECA">
      <w:pPr>
        <w:rPr>
          <w:lang w:val="es-ES"/>
        </w:rPr>
      </w:pPr>
      <w:r w:rsidRPr="00181ECA">
        <w:rPr>
          <w:lang w:val="es-ES"/>
        </w:rPr>
        <w:t>¿Qué diferencia encontró entre una prueba de carga, estrés, pico y resistencia?</w:t>
      </w:r>
    </w:p>
    <w:p w14:paraId="677ABCBC" w14:textId="77777777" w:rsidR="00181ECA" w:rsidRPr="00181ECA" w:rsidRDefault="00181ECA" w:rsidP="00181ECA">
      <w:pPr>
        <w:rPr>
          <w:lang w:val="es-ES"/>
        </w:rPr>
      </w:pPr>
      <w:r w:rsidRPr="00181ECA">
        <w:rPr>
          <w:lang w:val="es-ES"/>
        </w:rPr>
        <w:t>La prueba de carga sirve para verificar cómo funciona el sistema con una cantidad esperada de usuarios. La prueba de estrés busca llevarlo al límite para identificar fallos. La prueba de pico evalúa la reacción ante aumentos repentinos de usuarios. La prueba de resistencia analiza si el sistema puede mantenerse estable durante un tiempo prolongado.</w:t>
      </w:r>
    </w:p>
    <w:p w14:paraId="6AA76EFB" w14:textId="77777777" w:rsidR="00181ECA" w:rsidRPr="00181ECA" w:rsidRDefault="00181ECA" w:rsidP="00181ECA">
      <w:pPr>
        <w:rPr>
          <w:lang w:val="es-ES"/>
        </w:rPr>
      </w:pPr>
      <w:r w:rsidRPr="00181ECA">
        <w:rPr>
          <w:lang w:val="es-ES"/>
        </w:rPr>
        <w:t>¿Qué aprendió sobre el uso de aserciones?</w:t>
      </w:r>
    </w:p>
    <w:p w14:paraId="34598899" w14:textId="77777777" w:rsidR="00181ECA" w:rsidRPr="00181ECA" w:rsidRDefault="00181ECA" w:rsidP="00181ECA">
      <w:pPr>
        <w:rPr>
          <w:lang w:val="es-ES"/>
        </w:rPr>
      </w:pPr>
      <w:r w:rsidRPr="00181ECA">
        <w:rPr>
          <w:lang w:val="es-ES"/>
        </w:rPr>
        <w:t>Aprendí que las aserciones ayudan a confirmar que las respuestas del sistema cumplen con las condiciones esperadas y permiten detectar errores de forma automática.</w:t>
      </w:r>
    </w:p>
    <w:p w14:paraId="69DA2142" w14:textId="77777777" w:rsidR="00181ECA" w:rsidRPr="00181ECA" w:rsidRDefault="00181ECA" w:rsidP="00181ECA">
      <w:pPr>
        <w:rPr>
          <w:lang w:val="es-ES"/>
        </w:rPr>
      </w:pPr>
      <w:r w:rsidRPr="00181ECA">
        <w:rPr>
          <w:lang w:val="es-ES"/>
        </w:rPr>
        <w:t xml:space="preserve">¿Qué aprendió sobre el análisis de resultados en </w:t>
      </w:r>
      <w:proofErr w:type="spellStart"/>
      <w:r w:rsidRPr="00181ECA">
        <w:rPr>
          <w:lang w:val="es-ES"/>
        </w:rPr>
        <w:t>JMeter</w:t>
      </w:r>
      <w:proofErr w:type="spellEnd"/>
      <w:r w:rsidRPr="00181ECA">
        <w:rPr>
          <w:lang w:val="es-ES"/>
        </w:rPr>
        <w:t>?</w:t>
      </w:r>
    </w:p>
    <w:p w14:paraId="1018E1CD" w14:textId="703ACC59" w:rsidR="00E94914" w:rsidRPr="00F44DA4" w:rsidRDefault="00181ECA" w:rsidP="00181ECA">
      <w:pPr>
        <w:rPr>
          <w:lang w:val="es-ES"/>
        </w:rPr>
      </w:pPr>
      <w:r w:rsidRPr="00181ECA">
        <w:rPr>
          <w:lang w:val="es-ES"/>
        </w:rPr>
        <w:t>Aprendí a revisar indicadores importantes como los tiempos de respuesta, la cantidad de solicitudes procesadas y los errores generados para evaluar el desempeño general de la aplicación.</w:t>
      </w:r>
    </w:p>
    <w:sectPr w:rsidR="00E94914" w:rsidRPr="00F44D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6FA677D"/>
    <w:multiLevelType w:val="multilevel"/>
    <w:tmpl w:val="C86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33396"/>
    <w:multiLevelType w:val="multilevel"/>
    <w:tmpl w:val="83B0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D6544"/>
    <w:multiLevelType w:val="hybridMultilevel"/>
    <w:tmpl w:val="3AC646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6BE3128"/>
    <w:multiLevelType w:val="hybridMultilevel"/>
    <w:tmpl w:val="1EFC17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1950C86"/>
    <w:multiLevelType w:val="hybridMultilevel"/>
    <w:tmpl w:val="26A84C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B755005"/>
    <w:multiLevelType w:val="multilevel"/>
    <w:tmpl w:val="33CE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144323">
    <w:abstractNumId w:val="8"/>
  </w:num>
  <w:num w:numId="2" w16cid:durableId="2085293119">
    <w:abstractNumId w:val="6"/>
  </w:num>
  <w:num w:numId="3" w16cid:durableId="1666737506">
    <w:abstractNumId w:val="5"/>
  </w:num>
  <w:num w:numId="4" w16cid:durableId="1909724817">
    <w:abstractNumId w:val="4"/>
  </w:num>
  <w:num w:numId="5" w16cid:durableId="2111774819">
    <w:abstractNumId w:val="7"/>
  </w:num>
  <w:num w:numId="6" w16cid:durableId="143786618">
    <w:abstractNumId w:val="3"/>
  </w:num>
  <w:num w:numId="7" w16cid:durableId="1664043791">
    <w:abstractNumId w:val="2"/>
  </w:num>
  <w:num w:numId="8" w16cid:durableId="801922004">
    <w:abstractNumId w:val="1"/>
  </w:num>
  <w:num w:numId="9" w16cid:durableId="1434857882">
    <w:abstractNumId w:val="0"/>
  </w:num>
  <w:num w:numId="10" w16cid:durableId="773596393">
    <w:abstractNumId w:val="12"/>
  </w:num>
  <w:num w:numId="11" w16cid:durableId="56786354">
    <w:abstractNumId w:val="9"/>
  </w:num>
  <w:num w:numId="12" w16cid:durableId="322393166">
    <w:abstractNumId w:val="14"/>
  </w:num>
  <w:num w:numId="13" w16cid:durableId="2070179445">
    <w:abstractNumId w:val="10"/>
  </w:num>
  <w:num w:numId="14" w16cid:durableId="639726084">
    <w:abstractNumId w:val="13"/>
  </w:num>
  <w:num w:numId="15" w16cid:durableId="19276933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121"/>
    <w:rsid w:val="0006063C"/>
    <w:rsid w:val="000C0C78"/>
    <w:rsid w:val="000E17A3"/>
    <w:rsid w:val="0015074B"/>
    <w:rsid w:val="00181ECA"/>
    <w:rsid w:val="0029639D"/>
    <w:rsid w:val="00326F90"/>
    <w:rsid w:val="0039304E"/>
    <w:rsid w:val="003E4DD0"/>
    <w:rsid w:val="0053143B"/>
    <w:rsid w:val="00590F6D"/>
    <w:rsid w:val="006449F8"/>
    <w:rsid w:val="006701EB"/>
    <w:rsid w:val="00677AEC"/>
    <w:rsid w:val="0073383C"/>
    <w:rsid w:val="00767392"/>
    <w:rsid w:val="009C2582"/>
    <w:rsid w:val="00A12003"/>
    <w:rsid w:val="00AA1D8D"/>
    <w:rsid w:val="00B47730"/>
    <w:rsid w:val="00BA2DF4"/>
    <w:rsid w:val="00BD35FE"/>
    <w:rsid w:val="00C36EDA"/>
    <w:rsid w:val="00CB0664"/>
    <w:rsid w:val="00D12980"/>
    <w:rsid w:val="00D5305E"/>
    <w:rsid w:val="00DB231A"/>
    <w:rsid w:val="00E502A8"/>
    <w:rsid w:val="00E91D47"/>
    <w:rsid w:val="00E94914"/>
    <w:rsid w:val="00EE037C"/>
    <w:rsid w:val="00F43625"/>
    <w:rsid w:val="00F43980"/>
    <w:rsid w:val="00F44DA4"/>
    <w:rsid w:val="00F844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D7A57"/>
  <w14:defaultImageDpi w14:val="300"/>
  <w15:docId w15:val="{7B4089D6-4796-4984-939F-470C4E74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44DA4"/>
    <w:rPr>
      <w:color w:val="0000FF" w:themeColor="hyperlink"/>
      <w:u w:val="single"/>
    </w:rPr>
  </w:style>
  <w:style w:type="character" w:styleId="Mencinsinresolver">
    <w:name w:val="Unresolved Mention"/>
    <w:basedOn w:val="Fuentedeprrafopredeter"/>
    <w:uiPriority w:val="99"/>
    <w:semiHidden/>
    <w:unhideWhenUsed/>
    <w:rsid w:val="00F44DA4"/>
    <w:rPr>
      <w:color w:val="605E5C"/>
      <w:shd w:val="clear" w:color="auto" w:fill="E1DFDD"/>
    </w:rPr>
  </w:style>
  <w:style w:type="paragraph" w:styleId="NormalWeb">
    <w:name w:val="Normal (Web)"/>
    <w:basedOn w:val="Normal"/>
    <w:uiPriority w:val="99"/>
    <w:semiHidden/>
    <w:unhideWhenUsed/>
    <w:rsid w:val="00D530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hyperlink" Target="https://the-internet.herokuapp.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saucedemo.com"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jsonplaceholder.typicode.com"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reqres.i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petstore.swagger.io"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18</Pages>
  <Words>1962</Words>
  <Characters>10794</Characters>
  <Application>Microsoft Office Word</Application>
  <DocSecurity>0</DocSecurity>
  <Lines>89</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Rojas Rangel</cp:lastModifiedBy>
  <cp:revision>6</cp:revision>
  <dcterms:created xsi:type="dcterms:W3CDTF">2013-12-23T23:15:00Z</dcterms:created>
  <dcterms:modified xsi:type="dcterms:W3CDTF">2026-06-08T17:14:00Z</dcterms:modified>
  <cp:category/>
</cp:coreProperties>
</file>